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43673" w14:textId="77777777" w:rsidR="001A482A" w:rsidRPr="005E5225" w:rsidRDefault="00000000">
      <w:pPr>
        <w:jc w:val="center"/>
        <w:rPr>
          <w:rFonts w:ascii="Bahnschrift Light" w:hAnsi="Bahnschrift Light"/>
          <w:sz w:val="26"/>
          <w:szCs w:val="26"/>
        </w:rPr>
      </w:pPr>
      <w:r w:rsidRPr="005E5225">
        <w:rPr>
          <w:rFonts w:ascii="Bahnschrift Light" w:hAnsi="Bahnschrift Light"/>
          <w:b/>
          <w:color w:val="1F3B73"/>
          <w:sz w:val="26"/>
          <w:szCs w:val="26"/>
        </w:rPr>
        <w:t>FICHE TECHNIQUE</w:t>
      </w:r>
    </w:p>
    <w:p w14:paraId="7EE996EA" w14:textId="77777777" w:rsidR="001A482A" w:rsidRPr="005E5225" w:rsidRDefault="00000000">
      <w:pPr>
        <w:jc w:val="center"/>
        <w:rPr>
          <w:rFonts w:ascii="Bahnschrift Light" w:hAnsi="Bahnschrift Light"/>
          <w:sz w:val="26"/>
          <w:szCs w:val="26"/>
        </w:rPr>
      </w:pPr>
      <w:r w:rsidRPr="005E5225">
        <w:rPr>
          <w:rFonts w:ascii="Bahnschrift Light" w:hAnsi="Bahnschrift Light"/>
          <w:b/>
          <w:sz w:val="26"/>
          <w:szCs w:val="26"/>
        </w:rPr>
        <w:t>Application de Gestion des Ressources Humaines — GS-RH</w:t>
      </w:r>
    </w:p>
    <w:p w14:paraId="624F979A" w14:textId="77777777" w:rsidR="001A482A" w:rsidRPr="005E5225" w:rsidRDefault="00000000">
      <w:pPr>
        <w:jc w:val="center"/>
        <w:rPr>
          <w:rFonts w:ascii="Bahnschrift Light" w:hAnsi="Bahnschrift Light"/>
          <w:sz w:val="26"/>
          <w:szCs w:val="26"/>
        </w:rPr>
      </w:pPr>
      <w:r w:rsidRPr="005E5225">
        <w:rPr>
          <w:rFonts w:ascii="Bahnschrift Light" w:hAnsi="Bahnschrift Light"/>
          <w:sz w:val="26"/>
          <w:szCs w:val="26"/>
        </w:rPr>
        <w:t>Direction Générale des Recettes Administratives, Judiciaires, Domaniales et de Participations (DGRAD)</w:t>
      </w:r>
    </w:p>
    <w:p w14:paraId="2277CDE2" w14:textId="77777777" w:rsidR="001A482A" w:rsidRPr="005E5225" w:rsidRDefault="001A482A">
      <w:pPr>
        <w:rPr>
          <w:rFonts w:ascii="Bahnschrift Light" w:hAnsi="Bahnschrift Light"/>
          <w:sz w:val="26"/>
          <w:szCs w:val="26"/>
        </w:rPr>
      </w:pPr>
    </w:p>
    <w:tbl>
      <w:tblPr>
        <w:tblStyle w:val="Grilledutableau"/>
        <w:tblW w:w="0" w:type="auto"/>
        <w:jc w:val="center"/>
        <w:tblLook w:val="04A0" w:firstRow="1" w:lastRow="0" w:firstColumn="1" w:lastColumn="0" w:noHBand="0" w:noVBand="1"/>
      </w:tblPr>
      <w:tblGrid>
        <w:gridCol w:w="2261"/>
        <w:gridCol w:w="6595"/>
      </w:tblGrid>
      <w:tr w:rsidR="001A482A" w:rsidRPr="005E5225" w14:paraId="61517D50" w14:textId="77777777">
        <w:trPr>
          <w:jc w:val="center"/>
        </w:trPr>
        <w:tc>
          <w:tcPr>
            <w:tcW w:w="4320" w:type="dxa"/>
          </w:tcPr>
          <w:p w14:paraId="69220FE5"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Élément</w:t>
            </w:r>
          </w:p>
        </w:tc>
        <w:tc>
          <w:tcPr>
            <w:tcW w:w="4320" w:type="dxa"/>
          </w:tcPr>
          <w:p w14:paraId="5AC8B841"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Valeur</w:t>
            </w:r>
          </w:p>
        </w:tc>
      </w:tr>
      <w:tr w:rsidR="001A482A" w:rsidRPr="005E5225" w14:paraId="0A98FE62" w14:textId="77777777">
        <w:trPr>
          <w:jc w:val="center"/>
        </w:trPr>
        <w:tc>
          <w:tcPr>
            <w:tcW w:w="4320" w:type="dxa"/>
          </w:tcPr>
          <w:p w14:paraId="0E414EE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Nom du projet</w:t>
            </w:r>
          </w:p>
        </w:tc>
        <w:tc>
          <w:tcPr>
            <w:tcW w:w="4320" w:type="dxa"/>
          </w:tcPr>
          <w:p w14:paraId="7A7C38B9" w14:textId="37F8C135" w:rsidR="001A482A" w:rsidRPr="005E5225" w:rsidRDefault="00000000">
            <w:pPr>
              <w:rPr>
                <w:rFonts w:ascii="Bahnschrift Light" w:hAnsi="Bahnschrift Light"/>
                <w:sz w:val="26"/>
                <w:szCs w:val="26"/>
              </w:rPr>
            </w:pPr>
            <w:r w:rsidRPr="005E5225">
              <w:rPr>
                <w:rFonts w:ascii="Bahnschrift Light" w:hAnsi="Bahnschrift Light"/>
                <w:sz w:val="26"/>
                <w:szCs w:val="26"/>
              </w:rPr>
              <w:t>GS-RH</w:t>
            </w:r>
          </w:p>
        </w:tc>
      </w:tr>
      <w:tr w:rsidR="001A482A" w:rsidRPr="005E5225" w14:paraId="0EDE710B" w14:textId="77777777">
        <w:trPr>
          <w:jc w:val="center"/>
        </w:trPr>
        <w:tc>
          <w:tcPr>
            <w:tcW w:w="4320" w:type="dxa"/>
          </w:tcPr>
          <w:p w14:paraId="2A639BB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Type</w:t>
            </w:r>
          </w:p>
        </w:tc>
        <w:tc>
          <w:tcPr>
            <w:tcW w:w="4320" w:type="dxa"/>
          </w:tcPr>
          <w:p w14:paraId="4A5A8CF5" w14:textId="34678C7D" w:rsidR="001A482A" w:rsidRPr="005E5225" w:rsidRDefault="00000000">
            <w:pPr>
              <w:rPr>
                <w:rFonts w:ascii="Bahnschrift Light" w:hAnsi="Bahnschrift Light"/>
                <w:sz w:val="26"/>
                <w:szCs w:val="26"/>
              </w:rPr>
            </w:pPr>
            <w:r w:rsidRPr="005E5225">
              <w:rPr>
                <w:rFonts w:ascii="Bahnschrift Light" w:hAnsi="Bahnschrift Light"/>
                <w:sz w:val="26"/>
                <w:szCs w:val="26"/>
              </w:rPr>
              <w:t>Application web de gestion RH + application mobile de pointage</w:t>
            </w:r>
            <w:r w:rsidR="00241A31">
              <w:rPr>
                <w:rFonts w:ascii="Bahnschrift Light" w:hAnsi="Bahnschrift Light"/>
                <w:sz w:val="26"/>
                <w:szCs w:val="26"/>
              </w:rPr>
              <w:t xml:space="preserve"> des présences </w:t>
            </w:r>
          </w:p>
        </w:tc>
      </w:tr>
      <w:tr w:rsidR="001A482A" w:rsidRPr="005E5225" w14:paraId="7447A72C" w14:textId="77777777">
        <w:trPr>
          <w:jc w:val="center"/>
        </w:trPr>
        <w:tc>
          <w:tcPr>
            <w:tcW w:w="4320" w:type="dxa"/>
          </w:tcPr>
          <w:p w14:paraId="06A364E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Architecture</w:t>
            </w:r>
          </w:p>
        </w:tc>
        <w:tc>
          <w:tcPr>
            <w:tcW w:w="4320" w:type="dxa"/>
          </w:tcPr>
          <w:p w14:paraId="4562A45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Web React — API REST Spring Boot — Base SQL Server — App mobile Flutter — Pont scanner Node</w:t>
            </w:r>
          </w:p>
        </w:tc>
      </w:tr>
      <w:tr w:rsidR="001A482A" w:rsidRPr="005E5225" w14:paraId="70C011EF" w14:textId="77777777">
        <w:trPr>
          <w:jc w:val="center"/>
        </w:trPr>
        <w:tc>
          <w:tcPr>
            <w:tcW w:w="4320" w:type="dxa"/>
          </w:tcPr>
          <w:p w14:paraId="7BE52FB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Dépôt Git</w:t>
            </w:r>
          </w:p>
        </w:tc>
        <w:tc>
          <w:tcPr>
            <w:tcW w:w="4320" w:type="dxa"/>
          </w:tcPr>
          <w:p w14:paraId="2263FBD0"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https://github.com/fambasindani/rh_spring_react_node</w:t>
            </w:r>
          </w:p>
        </w:tc>
      </w:tr>
      <w:tr w:rsidR="001A482A" w:rsidRPr="005E5225" w14:paraId="4AA95C15" w14:textId="77777777">
        <w:trPr>
          <w:jc w:val="center"/>
        </w:trPr>
        <w:tc>
          <w:tcPr>
            <w:tcW w:w="4320" w:type="dxa"/>
          </w:tcPr>
          <w:p w14:paraId="137CE09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Date du document</w:t>
            </w:r>
          </w:p>
        </w:tc>
        <w:tc>
          <w:tcPr>
            <w:tcW w:w="4320" w:type="dxa"/>
          </w:tcPr>
          <w:p w14:paraId="38C0773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06/10/2026</w:t>
            </w:r>
          </w:p>
        </w:tc>
      </w:tr>
    </w:tbl>
    <w:p w14:paraId="5E3E5DD4" w14:textId="77777777" w:rsidR="001A482A" w:rsidRPr="005E5225" w:rsidRDefault="001A482A">
      <w:pPr>
        <w:rPr>
          <w:rFonts w:ascii="Bahnschrift Light" w:hAnsi="Bahnschrift Light"/>
          <w:sz w:val="26"/>
          <w:szCs w:val="26"/>
        </w:rPr>
      </w:pPr>
    </w:p>
    <w:p w14:paraId="19A283C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br w:type="page"/>
      </w:r>
    </w:p>
    <w:p w14:paraId="0AA73DFF" w14:textId="77777777" w:rsidR="001A482A" w:rsidRPr="005E5225" w:rsidRDefault="00000000">
      <w:pPr>
        <w:pStyle w:val="Titre1"/>
        <w:rPr>
          <w:rFonts w:ascii="Bahnschrift Light" w:hAnsi="Bahnschrift Light"/>
          <w:sz w:val="26"/>
          <w:szCs w:val="26"/>
        </w:rPr>
      </w:pPr>
      <w:r w:rsidRPr="005E5225">
        <w:rPr>
          <w:rFonts w:ascii="Bahnschrift Light" w:hAnsi="Bahnschrift Light"/>
          <w:sz w:val="26"/>
          <w:szCs w:val="26"/>
        </w:rPr>
        <w:lastRenderedPageBreak/>
        <w:t>1. Présentation générale</w:t>
      </w:r>
    </w:p>
    <w:p w14:paraId="4D02100A" w14:textId="4E292CD9" w:rsidR="001A482A" w:rsidRPr="005E5225" w:rsidRDefault="00000000" w:rsidP="005E5225">
      <w:pPr>
        <w:jc w:val="both"/>
        <w:rPr>
          <w:rFonts w:ascii="Bahnschrift Light" w:hAnsi="Bahnschrift Light"/>
          <w:sz w:val="26"/>
          <w:szCs w:val="26"/>
        </w:rPr>
      </w:pPr>
      <w:r w:rsidRPr="005E5225">
        <w:rPr>
          <w:rFonts w:ascii="Bahnschrift Light" w:hAnsi="Bahnschrift Light"/>
          <w:sz w:val="26"/>
          <w:szCs w:val="26"/>
        </w:rPr>
        <w:t xml:space="preserve">GS-RH est une application de gestion des ressources humaines permettant la gestion </w:t>
      </w:r>
      <w:r w:rsidR="00EB3712" w:rsidRPr="005E5225">
        <w:rPr>
          <w:rFonts w:ascii="Bahnschrift Light" w:hAnsi="Bahnschrift Light"/>
          <w:sz w:val="26"/>
          <w:szCs w:val="26"/>
        </w:rPr>
        <w:t>complete</w:t>
      </w:r>
      <w:r w:rsidRPr="005E5225">
        <w:rPr>
          <w:rFonts w:ascii="Bahnschrift Light" w:hAnsi="Bahnschrift Light"/>
          <w:sz w:val="26"/>
          <w:szCs w:val="26"/>
        </w:rPr>
        <w:t xml:space="preserve"> du </w:t>
      </w:r>
      <w:r w:rsidR="00EB3712" w:rsidRPr="005E5225">
        <w:rPr>
          <w:rFonts w:ascii="Bahnschrift Light" w:hAnsi="Bahnschrift Light"/>
          <w:sz w:val="26"/>
          <w:szCs w:val="26"/>
        </w:rPr>
        <w:t>personnel:</w:t>
      </w:r>
      <w:r w:rsidRPr="005E5225">
        <w:rPr>
          <w:rFonts w:ascii="Bahnschrift Light" w:hAnsi="Bahnschrift Light"/>
          <w:sz w:val="26"/>
          <w:szCs w:val="26"/>
        </w:rPr>
        <w:t xml:space="preserve"> dossiers agents, </w:t>
      </w:r>
      <w:r w:rsidR="00EB3712" w:rsidRPr="005E5225">
        <w:rPr>
          <w:rFonts w:ascii="Bahnschrift Light" w:hAnsi="Bahnschrift Light"/>
          <w:sz w:val="26"/>
          <w:szCs w:val="26"/>
        </w:rPr>
        <w:t>Carriere</w:t>
      </w:r>
      <w:r w:rsidRPr="005E5225">
        <w:rPr>
          <w:rFonts w:ascii="Bahnschrift Light" w:hAnsi="Bahnschrift Light"/>
          <w:sz w:val="26"/>
          <w:szCs w:val="26"/>
        </w:rPr>
        <w:t xml:space="preserve"> (grades, fonctions, directions, affectations, promotions), congés et absences, présences et pointage, formations, contrats, évaluations, sanctions, missions, primes, retraites, documents numérisés, notifications et tableau de bord statistique. L'accès est sécurisé par authentification JWT et un contrôle fin des rôles et des droits.</w:t>
      </w:r>
    </w:p>
    <w:p w14:paraId="632E3682" w14:textId="4DC45166" w:rsidR="001A482A" w:rsidRPr="005E5225" w:rsidRDefault="00000000">
      <w:pPr>
        <w:rPr>
          <w:rFonts w:ascii="Bahnschrift Light" w:hAnsi="Bahnschrift Light"/>
          <w:sz w:val="26"/>
          <w:szCs w:val="26"/>
        </w:rPr>
      </w:pPr>
      <w:r w:rsidRPr="005E5225">
        <w:rPr>
          <w:rFonts w:ascii="Bahnschrift Light" w:hAnsi="Bahnschrift Light"/>
          <w:b/>
          <w:sz w:val="26"/>
          <w:szCs w:val="26"/>
        </w:rPr>
        <w:t xml:space="preserve">L'écosystème est </w:t>
      </w:r>
      <w:r w:rsidR="00EB3712" w:rsidRPr="005E5225">
        <w:rPr>
          <w:rFonts w:ascii="Bahnschrift Light" w:hAnsi="Bahnschrift Light"/>
          <w:b/>
          <w:sz w:val="26"/>
          <w:szCs w:val="26"/>
        </w:rPr>
        <w:t>compose</w:t>
      </w:r>
      <w:r w:rsidRPr="005E5225">
        <w:rPr>
          <w:rFonts w:ascii="Bahnschrift Light" w:hAnsi="Bahnschrift Light"/>
          <w:b/>
          <w:sz w:val="26"/>
          <w:szCs w:val="26"/>
        </w:rPr>
        <w:t xml:space="preserve"> de quatre </w:t>
      </w:r>
      <w:proofErr w:type="spellStart"/>
      <w:r w:rsidR="00EB3712" w:rsidRPr="005E5225">
        <w:rPr>
          <w:rFonts w:ascii="Bahnschrift Light" w:hAnsi="Bahnschrift Light"/>
          <w:b/>
          <w:sz w:val="26"/>
          <w:szCs w:val="26"/>
        </w:rPr>
        <w:t>briques</w:t>
      </w:r>
      <w:proofErr w:type="spellEnd"/>
      <w:r w:rsidR="00EB3712" w:rsidRPr="005E5225">
        <w:rPr>
          <w:rFonts w:ascii="Bahnschrift Light" w:hAnsi="Bahnschrift Light"/>
          <w:b/>
          <w:sz w:val="26"/>
          <w:szCs w:val="26"/>
        </w:rPr>
        <w:t>:</w:t>
      </w:r>
    </w:p>
    <w:p w14:paraId="7EEE021F" w14:textId="0D3BE13C"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Application web (frontend</w:t>
      </w:r>
      <w:r w:rsidR="00EB3712" w:rsidRPr="005E5225">
        <w:rPr>
          <w:rFonts w:ascii="Bahnschrift Light" w:hAnsi="Bahnschrift Light"/>
          <w:sz w:val="26"/>
          <w:szCs w:val="26"/>
        </w:rPr>
        <w:t>):</w:t>
      </w:r>
      <w:r w:rsidRPr="005E5225">
        <w:rPr>
          <w:rFonts w:ascii="Bahnschrift Light" w:hAnsi="Bahnschrift Light"/>
          <w:sz w:val="26"/>
          <w:szCs w:val="26"/>
        </w:rPr>
        <w:t xml:space="preserve"> React (SPA) </w:t>
      </w:r>
      <w:proofErr w:type="spellStart"/>
      <w:r w:rsidRPr="005E5225">
        <w:rPr>
          <w:rFonts w:ascii="Bahnschrift Light" w:hAnsi="Bahnschrift Light"/>
          <w:sz w:val="26"/>
          <w:szCs w:val="26"/>
        </w:rPr>
        <w:t>servie</w:t>
      </w:r>
      <w:proofErr w:type="spellEnd"/>
      <w:r w:rsidRPr="005E5225">
        <w:rPr>
          <w:rFonts w:ascii="Bahnschrift Light" w:hAnsi="Bahnschrift Light"/>
          <w:sz w:val="26"/>
          <w:szCs w:val="26"/>
        </w:rPr>
        <w:t xml:space="preserve"> par Vite.</w:t>
      </w:r>
    </w:p>
    <w:p w14:paraId="0BD46ADB" w14:textId="0F69D59C" w:rsidR="001A482A" w:rsidRPr="005E5225" w:rsidRDefault="00EB3712">
      <w:pPr>
        <w:pStyle w:val="Listepuces"/>
        <w:rPr>
          <w:rFonts w:ascii="Bahnschrift Light" w:hAnsi="Bahnschrift Light"/>
          <w:sz w:val="26"/>
          <w:szCs w:val="26"/>
        </w:rPr>
      </w:pPr>
      <w:r w:rsidRPr="005E5225">
        <w:rPr>
          <w:rFonts w:ascii="Bahnschrift Light" w:hAnsi="Bahnschrift Light"/>
          <w:sz w:val="26"/>
          <w:szCs w:val="26"/>
        </w:rPr>
        <w:t>Backend: API REST Spring Boot connectée à SQL Server.</w:t>
      </w:r>
    </w:p>
    <w:p w14:paraId="6F141651" w14:textId="7831937A"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 xml:space="preserve">Application mobile de </w:t>
      </w:r>
      <w:r w:rsidR="00EB3712" w:rsidRPr="005E5225">
        <w:rPr>
          <w:rFonts w:ascii="Bahnschrift Light" w:hAnsi="Bahnschrift Light"/>
          <w:sz w:val="26"/>
          <w:szCs w:val="26"/>
        </w:rPr>
        <w:t>pointage:</w:t>
      </w:r>
      <w:r w:rsidRPr="005E5225">
        <w:rPr>
          <w:rFonts w:ascii="Bahnschrift Light" w:hAnsi="Bahnschrift Light"/>
          <w:sz w:val="26"/>
          <w:szCs w:val="26"/>
        </w:rPr>
        <w:t xml:space="preserve"> Flutter (Android/iOS), pour le pointage des agents sur le terrain.</w:t>
      </w:r>
    </w:p>
    <w:p w14:paraId="70A91B8E" w14:textId="3C76DDE6"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 xml:space="preserve">Pont </w:t>
      </w:r>
      <w:r w:rsidR="00EB3712" w:rsidRPr="005E5225">
        <w:rPr>
          <w:rFonts w:ascii="Bahnschrift Light" w:hAnsi="Bahnschrift Light"/>
          <w:sz w:val="26"/>
          <w:szCs w:val="26"/>
        </w:rPr>
        <w:t>scanner:</w:t>
      </w:r>
      <w:r w:rsidRPr="005E5225">
        <w:rPr>
          <w:rFonts w:ascii="Bahnschrift Light" w:hAnsi="Bahnschrift Light"/>
          <w:sz w:val="26"/>
          <w:szCs w:val="26"/>
        </w:rPr>
        <w:t xml:space="preserve"> service Node/Express </w:t>
      </w:r>
      <w:proofErr w:type="spellStart"/>
      <w:r w:rsidRPr="005E5225">
        <w:rPr>
          <w:rFonts w:ascii="Bahnschrift Light" w:hAnsi="Bahnschrift Light"/>
          <w:sz w:val="26"/>
          <w:szCs w:val="26"/>
        </w:rPr>
        <w:t>pilotant</w:t>
      </w:r>
      <w:proofErr w:type="spellEnd"/>
      <w:r w:rsidRPr="005E5225">
        <w:rPr>
          <w:rFonts w:ascii="Bahnschrift Light" w:hAnsi="Bahnschrift Light"/>
          <w:sz w:val="26"/>
          <w:szCs w:val="26"/>
        </w:rPr>
        <w:t xml:space="preserve"> un scanner via NAPS2 (numérisation de documents).</w:t>
      </w:r>
    </w:p>
    <w:p w14:paraId="229319CA" w14:textId="77777777" w:rsidR="001A482A" w:rsidRPr="005E5225" w:rsidRDefault="00000000">
      <w:pPr>
        <w:pStyle w:val="Titre1"/>
        <w:rPr>
          <w:rFonts w:ascii="Bahnschrift Light" w:hAnsi="Bahnschrift Light"/>
          <w:sz w:val="26"/>
          <w:szCs w:val="26"/>
        </w:rPr>
      </w:pPr>
      <w:r w:rsidRPr="005E5225">
        <w:rPr>
          <w:rFonts w:ascii="Bahnschrift Light" w:hAnsi="Bahnschrift Light"/>
          <w:sz w:val="26"/>
          <w:szCs w:val="26"/>
        </w:rPr>
        <w:t>2. Architecture technique</w:t>
      </w:r>
    </w:p>
    <w:p w14:paraId="00510FF6" w14:textId="25F5265B"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Flux </w:t>
      </w:r>
      <w:proofErr w:type="spellStart"/>
      <w:r w:rsidR="009062ED" w:rsidRPr="005E5225">
        <w:rPr>
          <w:rFonts w:ascii="Bahnschrift Light" w:hAnsi="Bahnschrift Light"/>
          <w:sz w:val="26"/>
          <w:szCs w:val="26"/>
        </w:rPr>
        <w:t>applicatif</w:t>
      </w:r>
      <w:proofErr w:type="spellEnd"/>
      <w:r w:rsidR="009062ED" w:rsidRPr="005E5225">
        <w:rPr>
          <w:rFonts w:ascii="Bahnschrift Light" w:hAnsi="Bahnschrift Light"/>
          <w:sz w:val="26"/>
          <w:szCs w:val="26"/>
        </w:rPr>
        <w:t>:</w:t>
      </w:r>
    </w:p>
    <w:p w14:paraId="40DDFEF9" w14:textId="79A085C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  </w:t>
      </w:r>
      <w:proofErr w:type="spellStart"/>
      <w:r w:rsidRPr="005E5225">
        <w:rPr>
          <w:rFonts w:ascii="Bahnschrift Light" w:hAnsi="Bahnschrift Light"/>
          <w:sz w:val="26"/>
          <w:szCs w:val="26"/>
        </w:rPr>
        <w:t>Navigateur</w:t>
      </w:r>
      <w:proofErr w:type="spellEnd"/>
      <w:r w:rsidRPr="005E5225">
        <w:rPr>
          <w:rFonts w:ascii="Bahnschrift Light" w:hAnsi="Bahnschrift Light"/>
          <w:sz w:val="26"/>
          <w:szCs w:val="26"/>
        </w:rPr>
        <w:t xml:space="preserve"> (</w:t>
      </w:r>
      <w:proofErr w:type="gramStart"/>
      <w:r w:rsidR="009062ED" w:rsidRPr="005E5225">
        <w:rPr>
          <w:rFonts w:ascii="Bahnschrift Light" w:hAnsi="Bahnschrift Light"/>
          <w:sz w:val="26"/>
          <w:szCs w:val="26"/>
        </w:rPr>
        <w:t xml:space="preserve">web)  </w:t>
      </w:r>
      <w:r w:rsidRPr="005E5225">
        <w:rPr>
          <w:rFonts w:ascii="Bahnschrift Light" w:hAnsi="Bahnschrift Light"/>
          <w:sz w:val="26"/>
          <w:szCs w:val="26"/>
        </w:rPr>
        <w:t xml:space="preserve"> </w:t>
      </w:r>
      <w:proofErr w:type="gramEnd"/>
      <w:r w:rsidRPr="005E5225">
        <w:rPr>
          <w:rFonts w:ascii="Bahnschrift Light" w:hAnsi="Bahnschrift Light"/>
          <w:sz w:val="26"/>
          <w:szCs w:val="26"/>
        </w:rPr>
        <w:t xml:space="preserve">      </w:t>
      </w:r>
      <w:proofErr w:type="spellStart"/>
      <w:r w:rsidRPr="005E5225">
        <w:rPr>
          <w:rFonts w:ascii="Bahnschrift Light" w:hAnsi="Bahnschrift Light"/>
          <w:sz w:val="26"/>
          <w:szCs w:val="26"/>
        </w:rPr>
        <w:t>Téléphone</w:t>
      </w:r>
      <w:proofErr w:type="spellEnd"/>
      <w:r w:rsidRPr="005E5225">
        <w:rPr>
          <w:rFonts w:ascii="Bahnschrift Light" w:hAnsi="Bahnschrift Light"/>
          <w:sz w:val="26"/>
          <w:szCs w:val="26"/>
        </w:rPr>
        <w:t xml:space="preserve"> (Android/iOS)</w:t>
      </w:r>
    </w:p>
    <w:p w14:paraId="1F8B6F8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   React + Vite                 App Flutter (pointage)</w:t>
      </w:r>
    </w:p>
    <w:p w14:paraId="434334F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        </w:t>
      </w:r>
      <w:r w:rsidRPr="005E5225">
        <w:rPr>
          <w:rFonts w:ascii="MS Gothic" w:eastAsia="MS Gothic" w:hAnsi="MS Gothic" w:cs="MS Gothic" w:hint="eastAsia"/>
          <w:sz w:val="26"/>
          <w:szCs w:val="26"/>
        </w:rPr>
        <w:t>│</w:t>
      </w:r>
      <w:r w:rsidRPr="005E5225">
        <w:rPr>
          <w:rFonts w:ascii="Bahnschrift Light" w:hAnsi="Bahnschrift Light"/>
          <w:sz w:val="26"/>
          <w:szCs w:val="26"/>
        </w:rPr>
        <w:t xml:space="preserve">                            </w:t>
      </w:r>
      <w:r w:rsidRPr="005E5225">
        <w:rPr>
          <w:rFonts w:ascii="MS Gothic" w:eastAsia="MS Gothic" w:hAnsi="MS Gothic" w:cs="MS Gothic" w:hint="eastAsia"/>
          <w:sz w:val="26"/>
          <w:szCs w:val="26"/>
        </w:rPr>
        <w:t>│</w:t>
      </w:r>
    </w:p>
    <w:p w14:paraId="045398D0"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        </w:t>
      </w:r>
      <w:proofErr w:type="gramStart"/>
      <w:r w:rsidRPr="005E5225">
        <w:rPr>
          <w:rFonts w:ascii="MS Gothic" w:eastAsia="MS Gothic" w:hAnsi="MS Gothic" w:cs="MS Gothic" w:hint="eastAsia"/>
          <w:sz w:val="26"/>
          <w:szCs w:val="26"/>
        </w:rPr>
        <w:t>│</w:t>
      </w:r>
      <w:r w:rsidRPr="005E5225">
        <w:rPr>
          <w:rFonts w:ascii="Bahnschrift Light" w:hAnsi="Bahnschrift Light"/>
          <w:sz w:val="26"/>
          <w:szCs w:val="26"/>
        </w:rPr>
        <w:t xml:space="preserve">  HTTP</w:t>
      </w:r>
      <w:proofErr w:type="gramEnd"/>
      <w:r w:rsidRPr="005E5225">
        <w:rPr>
          <w:rFonts w:ascii="Bahnschrift Light" w:hAnsi="Bahnschrift Light"/>
          <w:sz w:val="26"/>
          <w:szCs w:val="26"/>
        </w:rPr>
        <w:t xml:space="preserve">/REST (JSON, </w:t>
      </w:r>
      <w:proofErr w:type="gramStart"/>
      <w:r w:rsidRPr="005E5225">
        <w:rPr>
          <w:rFonts w:ascii="Bahnschrift Light" w:hAnsi="Bahnschrift Light"/>
          <w:sz w:val="26"/>
          <w:szCs w:val="26"/>
        </w:rPr>
        <w:t xml:space="preserve">JWT)   </w:t>
      </w:r>
      <w:proofErr w:type="gramEnd"/>
      <w:r w:rsidRPr="005E5225">
        <w:rPr>
          <w:rFonts w:ascii="Bahnschrift Light" w:hAnsi="Bahnschrift Light"/>
          <w:sz w:val="26"/>
          <w:szCs w:val="26"/>
        </w:rPr>
        <w:t xml:space="preserve">  </w:t>
      </w:r>
      <w:proofErr w:type="gramStart"/>
      <w:r w:rsidRPr="005E5225">
        <w:rPr>
          <w:rFonts w:ascii="MS Gothic" w:eastAsia="MS Gothic" w:hAnsi="MS Gothic" w:cs="MS Gothic" w:hint="eastAsia"/>
          <w:sz w:val="26"/>
          <w:szCs w:val="26"/>
        </w:rPr>
        <w:t>│</w:t>
      </w:r>
      <w:r w:rsidRPr="005E5225">
        <w:rPr>
          <w:rFonts w:ascii="Bahnschrift Light" w:hAnsi="Bahnschrift Light"/>
          <w:sz w:val="26"/>
          <w:szCs w:val="26"/>
        </w:rPr>
        <w:t xml:space="preserve">  HTTP</w:t>
      </w:r>
      <w:proofErr w:type="gramEnd"/>
      <w:r w:rsidRPr="005E5225">
        <w:rPr>
          <w:rFonts w:ascii="Bahnschrift Light" w:hAnsi="Bahnschrift Light"/>
          <w:sz w:val="26"/>
          <w:szCs w:val="26"/>
        </w:rPr>
        <w:t>/REST (JSON, JWT)</w:t>
      </w:r>
    </w:p>
    <w:p w14:paraId="161A161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        </w:t>
      </w:r>
      <w:r w:rsidRPr="005E5225">
        <w:rPr>
          <w:rFonts w:ascii="MS Gothic" w:eastAsia="MS Gothic" w:hAnsi="MS Gothic" w:cs="MS Gothic" w:hint="eastAsia"/>
          <w:sz w:val="26"/>
          <w:szCs w:val="26"/>
        </w:rPr>
        <w:t>└────────────┬───────────────┘</w:t>
      </w:r>
    </w:p>
    <w:p w14:paraId="01CD4DF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                     </w:t>
      </w:r>
      <w:r w:rsidRPr="005E5225">
        <w:rPr>
          <w:rFonts w:ascii="Arial" w:hAnsi="Arial" w:cs="Arial"/>
          <w:sz w:val="26"/>
          <w:szCs w:val="26"/>
        </w:rPr>
        <w:t>▼</w:t>
      </w:r>
    </w:p>
    <w:p w14:paraId="3C35A52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           API REST Spring </w:t>
      </w:r>
      <w:proofErr w:type="gramStart"/>
      <w:r w:rsidRPr="005E5225">
        <w:rPr>
          <w:rFonts w:ascii="Bahnschrift Light" w:hAnsi="Bahnschrift Light"/>
          <w:sz w:val="26"/>
          <w:szCs w:val="26"/>
        </w:rPr>
        <w:t>Boot  (</w:t>
      </w:r>
      <w:proofErr w:type="gramEnd"/>
      <w:r w:rsidRPr="005E5225">
        <w:rPr>
          <w:rFonts w:ascii="Bahnschrift Light" w:hAnsi="Bahnschrift Light"/>
          <w:sz w:val="26"/>
          <w:szCs w:val="26"/>
        </w:rPr>
        <w:t>port 8083, 0.0.0.0)</w:t>
      </w:r>
    </w:p>
    <w:p w14:paraId="710D6C2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                     </w:t>
      </w:r>
      <w:proofErr w:type="gramStart"/>
      <w:r w:rsidRPr="005E5225">
        <w:rPr>
          <w:rFonts w:ascii="MS Gothic" w:eastAsia="MS Gothic" w:hAnsi="MS Gothic" w:cs="MS Gothic" w:hint="eastAsia"/>
          <w:sz w:val="26"/>
          <w:szCs w:val="26"/>
        </w:rPr>
        <w:t>│</w:t>
      </w:r>
      <w:r w:rsidRPr="005E5225">
        <w:rPr>
          <w:rFonts w:ascii="Bahnschrift Light" w:hAnsi="Bahnschrift Light"/>
          <w:sz w:val="26"/>
          <w:szCs w:val="26"/>
        </w:rPr>
        <w:t xml:space="preserve">  JDBC</w:t>
      </w:r>
      <w:proofErr w:type="gramEnd"/>
    </w:p>
    <w:p w14:paraId="2AFB4B1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                     </w:t>
      </w:r>
      <w:r w:rsidRPr="005E5225">
        <w:rPr>
          <w:rFonts w:ascii="Arial" w:hAnsi="Arial" w:cs="Arial"/>
          <w:sz w:val="26"/>
          <w:szCs w:val="26"/>
        </w:rPr>
        <w:t>▼</w:t>
      </w:r>
    </w:p>
    <w:p w14:paraId="057BB3D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               SQL Server (DESKTOP-1TEMOGR:1433, bdid)</w:t>
      </w:r>
    </w:p>
    <w:p w14:paraId="75AF8284" w14:textId="77777777" w:rsidR="001A482A" w:rsidRPr="005E5225" w:rsidRDefault="001A482A">
      <w:pPr>
        <w:rPr>
          <w:rFonts w:ascii="Bahnschrift Light" w:hAnsi="Bahnschrift Light"/>
          <w:sz w:val="26"/>
          <w:szCs w:val="26"/>
        </w:rPr>
      </w:pPr>
    </w:p>
    <w:p w14:paraId="692EF75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   Pont scanner Node (port 3001, NAPS2</w:t>
      </w:r>
      <w:proofErr w:type="gramStart"/>
      <w:r w:rsidRPr="005E5225">
        <w:rPr>
          <w:rFonts w:ascii="Bahnschrift Light" w:hAnsi="Bahnschrift Light"/>
          <w:sz w:val="26"/>
          <w:szCs w:val="26"/>
        </w:rPr>
        <w:t xml:space="preserve">)  </w:t>
      </w:r>
      <w:r w:rsidRPr="005E5225">
        <w:rPr>
          <w:rFonts w:ascii="Arial" w:hAnsi="Arial" w:cs="Arial"/>
          <w:sz w:val="26"/>
          <w:szCs w:val="26"/>
        </w:rPr>
        <w:t>◄</w:t>
      </w:r>
      <w:proofErr w:type="gramEnd"/>
      <w:r w:rsidRPr="005E5225">
        <w:rPr>
          <w:rFonts w:ascii="Arial" w:hAnsi="Arial" w:cs="Arial"/>
          <w:sz w:val="26"/>
          <w:szCs w:val="26"/>
        </w:rPr>
        <w:t>──</w:t>
      </w:r>
      <w:r w:rsidRPr="005E5225">
        <w:rPr>
          <w:rFonts w:ascii="Bahnschrift Light" w:hAnsi="Bahnschrift Light"/>
          <w:sz w:val="26"/>
          <w:szCs w:val="26"/>
        </w:rPr>
        <w:t xml:space="preserve"> web (num</w:t>
      </w:r>
      <w:r w:rsidRPr="005E5225">
        <w:rPr>
          <w:rFonts w:ascii="Bahnschrift Light" w:hAnsi="Bahnschrift Light" w:cs="Bahnschrift Light"/>
          <w:sz w:val="26"/>
          <w:szCs w:val="26"/>
        </w:rPr>
        <w:t>é</w:t>
      </w:r>
      <w:r w:rsidRPr="005E5225">
        <w:rPr>
          <w:rFonts w:ascii="Bahnschrift Light" w:hAnsi="Bahnschrift Light"/>
          <w:sz w:val="26"/>
          <w:szCs w:val="26"/>
        </w:rPr>
        <w:t>risation)</w:t>
      </w:r>
    </w:p>
    <w:tbl>
      <w:tblPr>
        <w:tblStyle w:val="Grilledutableau"/>
        <w:tblW w:w="0" w:type="auto"/>
        <w:jc w:val="center"/>
        <w:tblLook w:val="04A0" w:firstRow="1" w:lastRow="0" w:firstColumn="1" w:lastColumn="0" w:noHBand="0" w:noVBand="1"/>
      </w:tblPr>
      <w:tblGrid>
        <w:gridCol w:w="2160"/>
        <w:gridCol w:w="2160"/>
        <w:gridCol w:w="2160"/>
        <w:gridCol w:w="2160"/>
      </w:tblGrid>
      <w:tr w:rsidR="001A482A" w:rsidRPr="005E5225" w14:paraId="2FC468C0" w14:textId="77777777">
        <w:trPr>
          <w:jc w:val="center"/>
        </w:trPr>
        <w:tc>
          <w:tcPr>
            <w:tcW w:w="2160" w:type="dxa"/>
          </w:tcPr>
          <w:p w14:paraId="49D49CE7"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Composant</w:t>
            </w:r>
          </w:p>
        </w:tc>
        <w:tc>
          <w:tcPr>
            <w:tcW w:w="2160" w:type="dxa"/>
          </w:tcPr>
          <w:p w14:paraId="7C9415E4"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Technologie</w:t>
            </w:r>
          </w:p>
        </w:tc>
        <w:tc>
          <w:tcPr>
            <w:tcW w:w="2160" w:type="dxa"/>
          </w:tcPr>
          <w:p w14:paraId="5818D313"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Rôle</w:t>
            </w:r>
          </w:p>
        </w:tc>
        <w:tc>
          <w:tcPr>
            <w:tcW w:w="2160" w:type="dxa"/>
          </w:tcPr>
          <w:p w14:paraId="4B66547F"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Port</w:t>
            </w:r>
          </w:p>
        </w:tc>
      </w:tr>
      <w:tr w:rsidR="001A482A" w:rsidRPr="005E5225" w14:paraId="11C5A0FE" w14:textId="77777777">
        <w:trPr>
          <w:jc w:val="center"/>
        </w:trPr>
        <w:tc>
          <w:tcPr>
            <w:tcW w:w="2160" w:type="dxa"/>
          </w:tcPr>
          <w:p w14:paraId="1CF354B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Application web</w:t>
            </w:r>
          </w:p>
        </w:tc>
        <w:tc>
          <w:tcPr>
            <w:tcW w:w="2160" w:type="dxa"/>
          </w:tcPr>
          <w:p w14:paraId="3E057E1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React + Vite (SPA)</w:t>
            </w:r>
          </w:p>
        </w:tc>
        <w:tc>
          <w:tcPr>
            <w:tcW w:w="2160" w:type="dxa"/>
          </w:tcPr>
          <w:p w14:paraId="73C420F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Interface d'administration</w:t>
            </w:r>
          </w:p>
        </w:tc>
        <w:tc>
          <w:tcPr>
            <w:tcW w:w="2160" w:type="dxa"/>
          </w:tcPr>
          <w:p w14:paraId="4632467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5173</w:t>
            </w:r>
          </w:p>
        </w:tc>
      </w:tr>
      <w:tr w:rsidR="001A482A" w:rsidRPr="005E5225" w14:paraId="4DD949AD" w14:textId="77777777">
        <w:trPr>
          <w:jc w:val="center"/>
        </w:trPr>
        <w:tc>
          <w:tcPr>
            <w:tcW w:w="2160" w:type="dxa"/>
          </w:tcPr>
          <w:p w14:paraId="65BDE35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Application mobile</w:t>
            </w:r>
          </w:p>
        </w:tc>
        <w:tc>
          <w:tcPr>
            <w:tcW w:w="2160" w:type="dxa"/>
          </w:tcPr>
          <w:p w14:paraId="40C8AF1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Flutter (Dart)</w:t>
            </w:r>
          </w:p>
        </w:tc>
        <w:tc>
          <w:tcPr>
            <w:tcW w:w="2160" w:type="dxa"/>
          </w:tcPr>
          <w:p w14:paraId="6DF10D2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Pointage des agents</w:t>
            </w:r>
          </w:p>
        </w:tc>
        <w:tc>
          <w:tcPr>
            <w:tcW w:w="2160" w:type="dxa"/>
          </w:tcPr>
          <w:p w14:paraId="53931D5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w:t>
            </w:r>
          </w:p>
        </w:tc>
      </w:tr>
      <w:tr w:rsidR="001A482A" w:rsidRPr="005E5225" w14:paraId="096BCE09" w14:textId="77777777">
        <w:trPr>
          <w:jc w:val="center"/>
        </w:trPr>
        <w:tc>
          <w:tcPr>
            <w:tcW w:w="2160" w:type="dxa"/>
          </w:tcPr>
          <w:p w14:paraId="23EC5F1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Backend</w:t>
            </w:r>
          </w:p>
        </w:tc>
        <w:tc>
          <w:tcPr>
            <w:tcW w:w="2160" w:type="dxa"/>
          </w:tcPr>
          <w:p w14:paraId="3E08EF1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Spring Boot (API REST)</w:t>
            </w:r>
          </w:p>
        </w:tc>
        <w:tc>
          <w:tcPr>
            <w:tcW w:w="2160" w:type="dxa"/>
          </w:tcPr>
          <w:p w14:paraId="77CA0BB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Logique métier, sécurité, accès BD</w:t>
            </w:r>
          </w:p>
        </w:tc>
        <w:tc>
          <w:tcPr>
            <w:tcW w:w="2160" w:type="dxa"/>
          </w:tcPr>
          <w:p w14:paraId="1D315A8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8083</w:t>
            </w:r>
          </w:p>
        </w:tc>
      </w:tr>
      <w:tr w:rsidR="001A482A" w:rsidRPr="005E5225" w14:paraId="49C5EBA7" w14:textId="77777777">
        <w:trPr>
          <w:jc w:val="center"/>
        </w:trPr>
        <w:tc>
          <w:tcPr>
            <w:tcW w:w="2160" w:type="dxa"/>
          </w:tcPr>
          <w:p w14:paraId="07CBD79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Base de données</w:t>
            </w:r>
          </w:p>
        </w:tc>
        <w:tc>
          <w:tcPr>
            <w:tcW w:w="2160" w:type="dxa"/>
          </w:tcPr>
          <w:p w14:paraId="321A3E5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Microsoft SQL Server</w:t>
            </w:r>
          </w:p>
        </w:tc>
        <w:tc>
          <w:tcPr>
            <w:tcW w:w="2160" w:type="dxa"/>
          </w:tcPr>
          <w:p w14:paraId="33D5F62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Persistance des données (bdid)</w:t>
            </w:r>
          </w:p>
        </w:tc>
        <w:tc>
          <w:tcPr>
            <w:tcW w:w="2160" w:type="dxa"/>
          </w:tcPr>
          <w:p w14:paraId="3250331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1433</w:t>
            </w:r>
          </w:p>
        </w:tc>
      </w:tr>
      <w:tr w:rsidR="001A482A" w:rsidRPr="005E5225" w14:paraId="00D750FA" w14:textId="77777777">
        <w:trPr>
          <w:jc w:val="center"/>
        </w:trPr>
        <w:tc>
          <w:tcPr>
            <w:tcW w:w="2160" w:type="dxa"/>
          </w:tcPr>
          <w:p w14:paraId="48EE32C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Pont scanner</w:t>
            </w:r>
          </w:p>
        </w:tc>
        <w:tc>
          <w:tcPr>
            <w:tcW w:w="2160" w:type="dxa"/>
          </w:tcPr>
          <w:p w14:paraId="751E85E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Node.js / Express + NAPS2</w:t>
            </w:r>
          </w:p>
        </w:tc>
        <w:tc>
          <w:tcPr>
            <w:tcW w:w="2160" w:type="dxa"/>
          </w:tcPr>
          <w:p w14:paraId="2F03128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Numérisation via scanner</w:t>
            </w:r>
          </w:p>
        </w:tc>
        <w:tc>
          <w:tcPr>
            <w:tcW w:w="2160" w:type="dxa"/>
          </w:tcPr>
          <w:p w14:paraId="23EAC6B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3001</w:t>
            </w:r>
          </w:p>
        </w:tc>
      </w:tr>
    </w:tbl>
    <w:p w14:paraId="5F4A3426" w14:textId="77777777" w:rsidR="001A482A" w:rsidRPr="005E5225" w:rsidRDefault="001A482A">
      <w:pPr>
        <w:rPr>
          <w:rFonts w:ascii="Bahnschrift Light" w:hAnsi="Bahnschrift Light"/>
          <w:sz w:val="26"/>
          <w:szCs w:val="26"/>
        </w:rPr>
      </w:pPr>
    </w:p>
    <w:p w14:paraId="3CBF91E3" w14:textId="77777777" w:rsidR="001A482A" w:rsidRPr="005E5225" w:rsidRDefault="00000000">
      <w:pPr>
        <w:pStyle w:val="Titre1"/>
        <w:rPr>
          <w:rFonts w:ascii="Bahnschrift Light" w:hAnsi="Bahnschrift Light"/>
          <w:sz w:val="26"/>
          <w:szCs w:val="26"/>
        </w:rPr>
      </w:pPr>
      <w:r w:rsidRPr="005E5225">
        <w:rPr>
          <w:rFonts w:ascii="Bahnschrift Light" w:hAnsi="Bahnschrift Light"/>
          <w:sz w:val="26"/>
          <w:szCs w:val="26"/>
        </w:rPr>
        <w:t>3. Stack technique</w:t>
      </w:r>
    </w:p>
    <w:p w14:paraId="1C4C8EFA" w14:textId="77777777" w:rsidR="001A482A" w:rsidRPr="005E5225" w:rsidRDefault="00000000">
      <w:pPr>
        <w:pStyle w:val="Titre2"/>
        <w:rPr>
          <w:rFonts w:ascii="Bahnschrift Light" w:hAnsi="Bahnschrift Light"/>
        </w:rPr>
      </w:pPr>
      <w:r w:rsidRPr="005E5225">
        <w:rPr>
          <w:rFonts w:ascii="Bahnschrift Light" w:hAnsi="Bahnschrift Light"/>
        </w:rPr>
        <w:t>3.1 Backend</w:t>
      </w:r>
    </w:p>
    <w:tbl>
      <w:tblPr>
        <w:tblStyle w:val="Grilledutableau"/>
        <w:tblW w:w="0" w:type="auto"/>
        <w:jc w:val="center"/>
        <w:tblLook w:val="04A0" w:firstRow="1" w:lastRow="0" w:firstColumn="1" w:lastColumn="0" w:noHBand="0" w:noVBand="1"/>
      </w:tblPr>
      <w:tblGrid>
        <w:gridCol w:w="4320"/>
        <w:gridCol w:w="4320"/>
      </w:tblGrid>
      <w:tr w:rsidR="001A482A" w:rsidRPr="005E5225" w14:paraId="4B663E0F" w14:textId="77777777">
        <w:trPr>
          <w:jc w:val="center"/>
        </w:trPr>
        <w:tc>
          <w:tcPr>
            <w:tcW w:w="4320" w:type="dxa"/>
          </w:tcPr>
          <w:p w14:paraId="4015DAAC"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Élément</w:t>
            </w:r>
          </w:p>
        </w:tc>
        <w:tc>
          <w:tcPr>
            <w:tcW w:w="4320" w:type="dxa"/>
          </w:tcPr>
          <w:p w14:paraId="2172C7C3"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Version / Détail</w:t>
            </w:r>
          </w:p>
        </w:tc>
      </w:tr>
      <w:tr w:rsidR="001A482A" w:rsidRPr="005E5225" w14:paraId="36FACA6F" w14:textId="77777777">
        <w:trPr>
          <w:jc w:val="center"/>
        </w:trPr>
        <w:tc>
          <w:tcPr>
            <w:tcW w:w="4320" w:type="dxa"/>
          </w:tcPr>
          <w:p w14:paraId="2C67A47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Langage</w:t>
            </w:r>
          </w:p>
        </w:tc>
        <w:tc>
          <w:tcPr>
            <w:tcW w:w="4320" w:type="dxa"/>
          </w:tcPr>
          <w:p w14:paraId="1F1D02A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Java 21</w:t>
            </w:r>
          </w:p>
        </w:tc>
      </w:tr>
      <w:tr w:rsidR="001A482A" w:rsidRPr="005E5225" w14:paraId="2420CD0F" w14:textId="77777777">
        <w:trPr>
          <w:jc w:val="center"/>
        </w:trPr>
        <w:tc>
          <w:tcPr>
            <w:tcW w:w="4320" w:type="dxa"/>
          </w:tcPr>
          <w:p w14:paraId="4E34C60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Framework</w:t>
            </w:r>
          </w:p>
        </w:tc>
        <w:tc>
          <w:tcPr>
            <w:tcW w:w="4320" w:type="dxa"/>
          </w:tcPr>
          <w:p w14:paraId="599E2C9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Spring Boot 3.2.5</w:t>
            </w:r>
          </w:p>
        </w:tc>
      </w:tr>
      <w:tr w:rsidR="001A482A" w:rsidRPr="005E5225" w14:paraId="31605204" w14:textId="77777777">
        <w:trPr>
          <w:jc w:val="center"/>
        </w:trPr>
        <w:tc>
          <w:tcPr>
            <w:tcW w:w="4320" w:type="dxa"/>
          </w:tcPr>
          <w:p w14:paraId="1967812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Sécurité</w:t>
            </w:r>
          </w:p>
        </w:tc>
        <w:tc>
          <w:tcPr>
            <w:tcW w:w="4320" w:type="dxa"/>
          </w:tcPr>
          <w:p w14:paraId="32D1B02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Spring Security 6.2 (JWT, stateless)</w:t>
            </w:r>
          </w:p>
        </w:tc>
      </w:tr>
      <w:tr w:rsidR="001A482A" w:rsidRPr="005E5225" w14:paraId="667EE1EF" w14:textId="77777777">
        <w:trPr>
          <w:jc w:val="center"/>
        </w:trPr>
        <w:tc>
          <w:tcPr>
            <w:tcW w:w="4320" w:type="dxa"/>
          </w:tcPr>
          <w:p w14:paraId="5737289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Persistance</w:t>
            </w:r>
          </w:p>
        </w:tc>
        <w:tc>
          <w:tcPr>
            <w:tcW w:w="4320" w:type="dxa"/>
          </w:tcPr>
          <w:p w14:paraId="7A1DDB9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Spring Data JPA / Hibernate 6.4</w:t>
            </w:r>
          </w:p>
        </w:tc>
      </w:tr>
      <w:tr w:rsidR="001A482A" w:rsidRPr="005E5225" w14:paraId="40830F27" w14:textId="77777777">
        <w:trPr>
          <w:jc w:val="center"/>
        </w:trPr>
        <w:tc>
          <w:tcPr>
            <w:tcW w:w="4320" w:type="dxa"/>
          </w:tcPr>
          <w:p w14:paraId="2CAE8E2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Base de données</w:t>
            </w:r>
          </w:p>
        </w:tc>
        <w:tc>
          <w:tcPr>
            <w:tcW w:w="4320" w:type="dxa"/>
          </w:tcPr>
          <w:p w14:paraId="3F9133F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Microsoft SQL Server (driver mssql-jdbc)</w:t>
            </w:r>
          </w:p>
        </w:tc>
      </w:tr>
      <w:tr w:rsidR="001A482A" w:rsidRPr="005E5225" w14:paraId="4BD11B5F" w14:textId="77777777">
        <w:trPr>
          <w:jc w:val="center"/>
        </w:trPr>
        <w:tc>
          <w:tcPr>
            <w:tcW w:w="4320" w:type="dxa"/>
          </w:tcPr>
          <w:p w14:paraId="7EE91A2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Tokens</w:t>
            </w:r>
          </w:p>
        </w:tc>
        <w:tc>
          <w:tcPr>
            <w:tcW w:w="4320" w:type="dxa"/>
          </w:tcPr>
          <w:p w14:paraId="4F9CC22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JWT — </w:t>
            </w:r>
            <w:proofErr w:type="gramStart"/>
            <w:r w:rsidRPr="005E5225">
              <w:rPr>
                <w:rFonts w:ascii="Bahnschrift Light" w:hAnsi="Bahnschrift Light"/>
                <w:sz w:val="26"/>
                <w:szCs w:val="26"/>
              </w:rPr>
              <w:t>io.jsonwebtoken</w:t>
            </w:r>
            <w:proofErr w:type="gramEnd"/>
            <w:r w:rsidRPr="005E5225">
              <w:rPr>
                <w:rFonts w:ascii="Bahnschrift Light" w:hAnsi="Bahnschrift Light"/>
                <w:sz w:val="26"/>
                <w:szCs w:val="26"/>
              </w:rPr>
              <w:t xml:space="preserve"> (jjwt) 0.11.5</w:t>
            </w:r>
          </w:p>
        </w:tc>
      </w:tr>
      <w:tr w:rsidR="001A482A" w:rsidRPr="005E5225" w14:paraId="3D1D1AA0" w14:textId="77777777">
        <w:trPr>
          <w:jc w:val="center"/>
        </w:trPr>
        <w:tc>
          <w:tcPr>
            <w:tcW w:w="4320" w:type="dxa"/>
          </w:tcPr>
          <w:p w14:paraId="3013F71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Productivité</w:t>
            </w:r>
          </w:p>
        </w:tc>
        <w:tc>
          <w:tcPr>
            <w:tcW w:w="4320" w:type="dxa"/>
          </w:tcPr>
          <w:p w14:paraId="08FBC0B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Lombok</w:t>
            </w:r>
          </w:p>
        </w:tc>
      </w:tr>
      <w:tr w:rsidR="001A482A" w:rsidRPr="005E5225" w14:paraId="400D5227" w14:textId="77777777">
        <w:trPr>
          <w:jc w:val="center"/>
        </w:trPr>
        <w:tc>
          <w:tcPr>
            <w:tcW w:w="4320" w:type="dxa"/>
          </w:tcPr>
          <w:p w14:paraId="2093466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Build</w:t>
            </w:r>
          </w:p>
        </w:tc>
        <w:tc>
          <w:tcPr>
            <w:tcW w:w="4320" w:type="dxa"/>
          </w:tcPr>
          <w:p w14:paraId="4D0125A0"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Apache Maven (mvnw)</w:t>
            </w:r>
          </w:p>
        </w:tc>
      </w:tr>
      <w:tr w:rsidR="001A482A" w:rsidRPr="005E5225" w14:paraId="245CB01D" w14:textId="77777777">
        <w:trPr>
          <w:jc w:val="center"/>
        </w:trPr>
        <w:tc>
          <w:tcPr>
            <w:tcW w:w="4320" w:type="dxa"/>
          </w:tcPr>
          <w:p w14:paraId="5A1572A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Serveur web</w:t>
            </w:r>
          </w:p>
        </w:tc>
        <w:tc>
          <w:tcPr>
            <w:tcW w:w="4320" w:type="dxa"/>
          </w:tcPr>
          <w:p w14:paraId="03DBDA9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Tomcat embarqué (port 8083)</w:t>
            </w:r>
          </w:p>
        </w:tc>
      </w:tr>
    </w:tbl>
    <w:p w14:paraId="12DD0E4C" w14:textId="77777777" w:rsidR="001A482A" w:rsidRPr="005E5225" w:rsidRDefault="001A482A">
      <w:pPr>
        <w:rPr>
          <w:rFonts w:ascii="Bahnschrift Light" w:hAnsi="Bahnschrift Light"/>
          <w:sz w:val="26"/>
          <w:szCs w:val="26"/>
        </w:rPr>
      </w:pPr>
    </w:p>
    <w:p w14:paraId="0BFDE78E" w14:textId="77777777" w:rsidR="008E2089" w:rsidRDefault="008E2089">
      <w:pPr>
        <w:pStyle w:val="Titre2"/>
        <w:rPr>
          <w:rFonts w:ascii="Bahnschrift Light" w:hAnsi="Bahnschrift Light"/>
        </w:rPr>
      </w:pPr>
    </w:p>
    <w:p w14:paraId="3A4691B3" w14:textId="77777777" w:rsidR="008E2089" w:rsidRDefault="008E2089">
      <w:pPr>
        <w:pStyle w:val="Titre2"/>
        <w:rPr>
          <w:rFonts w:ascii="Bahnschrift Light" w:hAnsi="Bahnschrift Light"/>
        </w:rPr>
      </w:pPr>
    </w:p>
    <w:p w14:paraId="457A3135" w14:textId="26A8F187" w:rsidR="001A482A" w:rsidRPr="005E5225" w:rsidRDefault="00000000">
      <w:pPr>
        <w:pStyle w:val="Titre2"/>
        <w:rPr>
          <w:rFonts w:ascii="Bahnschrift Light" w:hAnsi="Bahnschrift Light"/>
        </w:rPr>
      </w:pPr>
      <w:r w:rsidRPr="005E5225">
        <w:rPr>
          <w:rFonts w:ascii="Bahnschrift Light" w:hAnsi="Bahnschrift Light"/>
        </w:rPr>
        <w:t>3.2 Application web (frontend)</w:t>
      </w:r>
    </w:p>
    <w:tbl>
      <w:tblPr>
        <w:tblStyle w:val="Grilledutableau"/>
        <w:tblW w:w="0" w:type="auto"/>
        <w:jc w:val="center"/>
        <w:tblLook w:val="04A0" w:firstRow="1" w:lastRow="0" w:firstColumn="1" w:lastColumn="0" w:noHBand="0" w:noVBand="1"/>
      </w:tblPr>
      <w:tblGrid>
        <w:gridCol w:w="2880"/>
        <w:gridCol w:w="2880"/>
        <w:gridCol w:w="2880"/>
      </w:tblGrid>
      <w:tr w:rsidR="001A482A" w:rsidRPr="005E5225" w14:paraId="2B853CF5" w14:textId="77777777">
        <w:trPr>
          <w:jc w:val="center"/>
        </w:trPr>
        <w:tc>
          <w:tcPr>
            <w:tcW w:w="2880" w:type="dxa"/>
          </w:tcPr>
          <w:p w14:paraId="7BBE8F8C"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Bibliothèque</w:t>
            </w:r>
          </w:p>
        </w:tc>
        <w:tc>
          <w:tcPr>
            <w:tcW w:w="2880" w:type="dxa"/>
          </w:tcPr>
          <w:p w14:paraId="5895F122"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Version</w:t>
            </w:r>
          </w:p>
        </w:tc>
        <w:tc>
          <w:tcPr>
            <w:tcW w:w="2880" w:type="dxa"/>
          </w:tcPr>
          <w:p w14:paraId="0B50882F"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Usage</w:t>
            </w:r>
          </w:p>
        </w:tc>
      </w:tr>
      <w:tr w:rsidR="001A482A" w:rsidRPr="005E5225" w14:paraId="48870E24" w14:textId="77777777">
        <w:trPr>
          <w:jc w:val="center"/>
        </w:trPr>
        <w:tc>
          <w:tcPr>
            <w:tcW w:w="2880" w:type="dxa"/>
          </w:tcPr>
          <w:p w14:paraId="31803A3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React / React DOM</w:t>
            </w:r>
          </w:p>
        </w:tc>
        <w:tc>
          <w:tcPr>
            <w:tcW w:w="2880" w:type="dxa"/>
          </w:tcPr>
          <w:p w14:paraId="1F4697E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19.2</w:t>
            </w:r>
          </w:p>
        </w:tc>
        <w:tc>
          <w:tcPr>
            <w:tcW w:w="2880" w:type="dxa"/>
          </w:tcPr>
          <w:p w14:paraId="723DD0F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UI (composants)</w:t>
            </w:r>
          </w:p>
        </w:tc>
      </w:tr>
      <w:tr w:rsidR="001A482A" w:rsidRPr="005E5225" w14:paraId="1A6D0F72" w14:textId="77777777">
        <w:trPr>
          <w:jc w:val="center"/>
        </w:trPr>
        <w:tc>
          <w:tcPr>
            <w:tcW w:w="2880" w:type="dxa"/>
          </w:tcPr>
          <w:p w14:paraId="003656B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TypeScript</w:t>
            </w:r>
          </w:p>
        </w:tc>
        <w:tc>
          <w:tcPr>
            <w:tcW w:w="2880" w:type="dxa"/>
          </w:tcPr>
          <w:p w14:paraId="3FA989F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5.9</w:t>
            </w:r>
          </w:p>
        </w:tc>
        <w:tc>
          <w:tcPr>
            <w:tcW w:w="2880" w:type="dxa"/>
          </w:tcPr>
          <w:p w14:paraId="661DA5C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Typage statique</w:t>
            </w:r>
          </w:p>
        </w:tc>
      </w:tr>
      <w:tr w:rsidR="001A482A" w:rsidRPr="005E5225" w14:paraId="3D3366AF" w14:textId="77777777">
        <w:trPr>
          <w:jc w:val="center"/>
        </w:trPr>
        <w:tc>
          <w:tcPr>
            <w:tcW w:w="2880" w:type="dxa"/>
          </w:tcPr>
          <w:p w14:paraId="64F6479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Vite</w:t>
            </w:r>
          </w:p>
        </w:tc>
        <w:tc>
          <w:tcPr>
            <w:tcW w:w="2880" w:type="dxa"/>
          </w:tcPr>
          <w:p w14:paraId="5724D75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6.4</w:t>
            </w:r>
          </w:p>
        </w:tc>
        <w:tc>
          <w:tcPr>
            <w:tcW w:w="2880" w:type="dxa"/>
          </w:tcPr>
          <w:p w14:paraId="3B656DD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Bundler / serveur de dev</w:t>
            </w:r>
          </w:p>
        </w:tc>
      </w:tr>
      <w:tr w:rsidR="001A482A" w:rsidRPr="005E5225" w14:paraId="523192DB" w14:textId="77777777">
        <w:trPr>
          <w:jc w:val="center"/>
        </w:trPr>
        <w:tc>
          <w:tcPr>
            <w:tcW w:w="2880" w:type="dxa"/>
          </w:tcPr>
          <w:p w14:paraId="77F72D6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Tailwind CSS</w:t>
            </w:r>
          </w:p>
        </w:tc>
        <w:tc>
          <w:tcPr>
            <w:tcW w:w="2880" w:type="dxa"/>
          </w:tcPr>
          <w:p w14:paraId="60959C7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3.4</w:t>
            </w:r>
          </w:p>
        </w:tc>
        <w:tc>
          <w:tcPr>
            <w:tcW w:w="2880" w:type="dxa"/>
          </w:tcPr>
          <w:p w14:paraId="66A139C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Styles (thème clair/sombre)</w:t>
            </w:r>
          </w:p>
        </w:tc>
      </w:tr>
      <w:tr w:rsidR="001A482A" w:rsidRPr="005E5225" w14:paraId="1E1E3A9D" w14:textId="77777777">
        <w:trPr>
          <w:jc w:val="center"/>
        </w:trPr>
        <w:tc>
          <w:tcPr>
            <w:tcW w:w="2880" w:type="dxa"/>
          </w:tcPr>
          <w:p w14:paraId="52DBAB0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React Router DOM</w:t>
            </w:r>
          </w:p>
        </w:tc>
        <w:tc>
          <w:tcPr>
            <w:tcW w:w="2880" w:type="dxa"/>
          </w:tcPr>
          <w:p w14:paraId="503E2D9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7.13</w:t>
            </w:r>
          </w:p>
        </w:tc>
        <w:tc>
          <w:tcPr>
            <w:tcW w:w="2880" w:type="dxa"/>
          </w:tcPr>
          <w:p w14:paraId="7C67330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Navigation (SPA)</w:t>
            </w:r>
          </w:p>
        </w:tc>
      </w:tr>
      <w:tr w:rsidR="001A482A" w:rsidRPr="005E5225" w14:paraId="0C15F1CB" w14:textId="77777777">
        <w:trPr>
          <w:jc w:val="center"/>
        </w:trPr>
        <w:tc>
          <w:tcPr>
            <w:tcW w:w="2880" w:type="dxa"/>
          </w:tcPr>
          <w:p w14:paraId="08BB583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Axios</w:t>
            </w:r>
          </w:p>
        </w:tc>
        <w:tc>
          <w:tcPr>
            <w:tcW w:w="2880" w:type="dxa"/>
          </w:tcPr>
          <w:p w14:paraId="16337B1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1.13</w:t>
            </w:r>
          </w:p>
        </w:tc>
        <w:tc>
          <w:tcPr>
            <w:tcW w:w="2880" w:type="dxa"/>
          </w:tcPr>
          <w:p w14:paraId="5005DDA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Appels HTTP vers l'API</w:t>
            </w:r>
          </w:p>
        </w:tc>
      </w:tr>
      <w:tr w:rsidR="001A482A" w:rsidRPr="005E5225" w14:paraId="57F74128" w14:textId="77777777">
        <w:trPr>
          <w:jc w:val="center"/>
        </w:trPr>
        <w:tc>
          <w:tcPr>
            <w:tcW w:w="2880" w:type="dxa"/>
          </w:tcPr>
          <w:p w14:paraId="40E9B83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Framer Motion</w:t>
            </w:r>
          </w:p>
        </w:tc>
        <w:tc>
          <w:tcPr>
            <w:tcW w:w="2880" w:type="dxa"/>
          </w:tcPr>
          <w:p w14:paraId="614CC3A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12.x</w:t>
            </w:r>
          </w:p>
        </w:tc>
        <w:tc>
          <w:tcPr>
            <w:tcW w:w="2880" w:type="dxa"/>
          </w:tcPr>
          <w:p w14:paraId="58FC092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Animations</w:t>
            </w:r>
          </w:p>
        </w:tc>
      </w:tr>
      <w:tr w:rsidR="001A482A" w:rsidRPr="005E5225" w14:paraId="708CF8C7" w14:textId="77777777">
        <w:trPr>
          <w:jc w:val="center"/>
        </w:trPr>
        <w:tc>
          <w:tcPr>
            <w:tcW w:w="2880" w:type="dxa"/>
          </w:tcPr>
          <w:p w14:paraId="438B734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@react-pdf/renderer / pdf-lib</w:t>
            </w:r>
          </w:p>
        </w:tc>
        <w:tc>
          <w:tcPr>
            <w:tcW w:w="2880" w:type="dxa"/>
          </w:tcPr>
          <w:p w14:paraId="57D212C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4.x / 1.17</w:t>
            </w:r>
          </w:p>
        </w:tc>
        <w:tc>
          <w:tcPr>
            <w:tcW w:w="2880" w:type="dxa"/>
          </w:tcPr>
          <w:p w14:paraId="3128428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Génération et fusion PDF (fiches, rapports, scans)</w:t>
            </w:r>
          </w:p>
        </w:tc>
      </w:tr>
      <w:tr w:rsidR="001A482A" w:rsidRPr="005E5225" w14:paraId="0CAB7F1E" w14:textId="77777777">
        <w:trPr>
          <w:jc w:val="center"/>
        </w:trPr>
        <w:tc>
          <w:tcPr>
            <w:tcW w:w="2880" w:type="dxa"/>
          </w:tcPr>
          <w:p w14:paraId="6B30CBE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Headless UI / Heroicons / React Icons</w:t>
            </w:r>
          </w:p>
        </w:tc>
        <w:tc>
          <w:tcPr>
            <w:tcW w:w="2880" w:type="dxa"/>
          </w:tcPr>
          <w:p w14:paraId="4A0C10A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2.x / 2.x / 5.x</w:t>
            </w:r>
          </w:p>
        </w:tc>
        <w:tc>
          <w:tcPr>
            <w:tcW w:w="2880" w:type="dxa"/>
          </w:tcPr>
          <w:p w14:paraId="4BE78A2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Composants et icônes</w:t>
            </w:r>
          </w:p>
        </w:tc>
      </w:tr>
      <w:tr w:rsidR="001A482A" w:rsidRPr="005E5225" w14:paraId="76500541" w14:textId="77777777">
        <w:trPr>
          <w:jc w:val="center"/>
        </w:trPr>
        <w:tc>
          <w:tcPr>
            <w:tcW w:w="2880" w:type="dxa"/>
          </w:tcPr>
          <w:p w14:paraId="2A3854E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date-fns</w:t>
            </w:r>
          </w:p>
        </w:tc>
        <w:tc>
          <w:tcPr>
            <w:tcW w:w="2880" w:type="dxa"/>
          </w:tcPr>
          <w:p w14:paraId="4E1ED65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3.6</w:t>
            </w:r>
          </w:p>
        </w:tc>
        <w:tc>
          <w:tcPr>
            <w:tcW w:w="2880" w:type="dxa"/>
          </w:tcPr>
          <w:p w14:paraId="1010F9E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Manipulation des dates (locale fr)</w:t>
            </w:r>
          </w:p>
        </w:tc>
      </w:tr>
      <w:tr w:rsidR="001A482A" w:rsidRPr="005E5225" w14:paraId="6ED30A80" w14:textId="77777777">
        <w:trPr>
          <w:jc w:val="center"/>
        </w:trPr>
        <w:tc>
          <w:tcPr>
            <w:tcW w:w="2880" w:type="dxa"/>
          </w:tcPr>
          <w:p w14:paraId="76E695D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react-select</w:t>
            </w:r>
          </w:p>
        </w:tc>
        <w:tc>
          <w:tcPr>
            <w:tcW w:w="2880" w:type="dxa"/>
          </w:tcPr>
          <w:p w14:paraId="070FED8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5.10</w:t>
            </w:r>
          </w:p>
        </w:tc>
        <w:tc>
          <w:tcPr>
            <w:tcW w:w="2880" w:type="dxa"/>
          </w:tcPr>
          <w:p w14:paraId="0917BDA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Listes déroulantes recherchables</w:t>
            </w:r>
          </w:p>
        </w:tc>
      </w:tr>
      <w:tr w:rsidR="001A482A" w:rsidRPr="005E5225" w14:paraId="63EF4F46" w14:textId="77777777">
        <w:trPr>
          <w:jc w:val="center"/>
        </w:trPr>
        <w:tc>
          <w:tcPr>
            <w:tcW w:w="2880" w:type="dxa"/>
          </w:tcPr>
          <w:p w14:paraId="3146CD1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react-webcam</w:t>
            </w:r>
          </w:p>
        </w:tc>
        <w:tc>
          <w:tcPr>
            <w:tcW w:w="2880" w:type="dxa"/>
          </w:tcPr>
          <w:p w14:paraId="0437615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7.2</w:t>
            </w:r>
          </w:p>
        </w:tc>
        <w:tc>
          <w:tcPr>
            <w:tcW w:w="2880" w:type="dxa"/>
          </w:tcPr>
          <w:p w14:paraId="5B9E535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Capture photo (webcam)</w:t>
            </w:r>
          </w:p>
        </w:tc>
      </w:tr>
      <w:tr w:rsidR="001A482A" w:rsidRPr="005E5225" w14:paraId="554E0BF6" w14:textId="77777777">
        <w:trPr>
          <w:jc w:val="center"/>
        </w:trPr>
        <w:tc>
          <w:tcPr>
            <w:tcW w:w="2880" w:type="dxa"/>
          </w:tcPr>
          <w:p w14:paraId="6EC10C2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xlsx</w:t>
            </w:r>
          </w:p>
        </w:tc>
        <w:tc>
          <w:tcPr>
            <w:tcW w:w="2880" w:type="dxa"/>
          </w:tcPr>
          <w:p w14:paraId="7EFBA780"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0.18</w:t>
            </w:r>
          </w:p>
        </w:tc>
        <w:tc>
          <w:tcPr>
            <w:tcW w:w="2880" w:type="dxa"/>
          </w:tcPr>
          <w:p w14:paraId="1755E56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Export Excel</w:t>
            </w:r>
          </w:p>
        </w:tc>
      </w:tr>
    </w:tbl>
    <w:p w14:paraId="2E2DC604" w14:textId="77777777" w:rsidR="001A482A" w:rsidRPr="005E5225" w:rsidRDefault="001A482A">
      <w:pPr>
        <w:rPr>
          <w:rFonts w:ascii="Bahnschrift Light" w:hAnsi="Bahnschrift Light"/>
          <w:sz w:val="26"/>
          <w:szCs w:val="26"/>
        </w:rPr>
      </w:pPr>
    </w:p>
    <w:p w14:paraId="2D1265A4" w14:textId="77777777" w:rsidR="001A482A" w:rsidRPr="005E5225" w:rsidRDefault="00000000">
      <w:pPr>
        <w:pStyle w:val="Titre2"/>
        <w:rPr>
          <w:rFonts w:ascii="Bahnschrift Light" w:hAnsi="Bahnschrift Light"/>
        </w:rPr>
      </w:pPr>
      <w:r w:rsidRPr="005E5225">
        <w:rPr>
          <w:rFonts w:ascii="Bahnschrift Light" w:hAnsi="Bahnschrift Light"/>
        </w:rPr>
        <w:t>3.3 Application mobile de pointage (Flutter)</w:t>
      </w:r>
    </w:p>
    <w:tbl>
      <w:tblPr>
        <w:tblStyle w:val="Grilledutableau"/>
        <w:tblW w:w="0" w:type="auto"/>
        <w:jc w:val="center"/>
        <w:tblLook w:val="04A0" w:firstRow="1" w:lastRow="0" w:firstColumn="1" w:lastColumn="0" w:noHBand="0" w:noVBand="1"/>
      </w:tblPr>
      <w:tblGrid>
        <w:gridCol w:w="4320"/>
        <w:gridCol w:w="4320"/>
      </w:tblGrid>
      <w:tr w:rsidR="001A482A" w:rsidRPr="005E5225" w14:paraId="07A6E5D4" w14:textId="77777777">
        <w:trPr>
          <w:jc w:val="center"/>
        </w:trPr>
        <w:tc>
          <w:tcPr>
            <w:tcW w:w="4320" w:type="dxa"/>
          </w:tcPr>
          <w:p w14:paraId="35D2046B"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Élément</w:t>
            </w:r>
          </w:p>
        </w:tc>
        <w:tc>
          <w:tcPr>
            <w:tcW w:w="4320" w:type="dxa"/>
          </w:tcPr>
          <w:p w14:paraId="55004D6B"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Détail</w:t>
            </w:r>
          </w:p>
        </w:tc>
      </w:tr>
      <w:tr w:rsidR="001A482A" w:rsidRPr="005E5225" w14:paraId="34560188" w14:textId="77777777">
        <w:trPr>
          <w:jc w:val="center"/>
        </w:trPr>
        <w:tc>
          <w:tcPr>
            <w:tcW w:w="4320" w:type="dxa"/>
          </w:tcPr>
          <w:p w14:paraId="28CBB55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Langage</w:t>
            </w:r>
          </w:p>
        </w:tc>
        <w:tc>
          <w:tcPr>
            <w:tcW w:w="4320" w:type="dxa"/>
          </w:tcPr>
          <w:p w14:paraId="29F8440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Dart (SDK ^3.9.2)</w:t>
            </w:r>
          </w:p>
        </w:tc>
      </w:tr>
      <w:tr w:rsidR="001A482A" w:rsidRPr="005E5225" w14:paraId="1321B1E0" w14:textId="77777777">
        <w:trPr>
          <w:jc w:val="center"/>
        </w:trPr>
        <w:tc>
          <w:tcPr>
            <w:tcW w:w="4320" w:type="dxa"/>
          </w:tcPr>
          <w:p w14:paraId="62857B1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Framework</w:t>
            </w:r>
          </w:p>
        </w:tc>
        <w:tc>
          <w:tcPr>
            <w:tcW w:w="4320" w:type="dxa"/>
          </w:tcPr>
          <w:p w14:paraId="35D04CD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Flutter</w:t>
            </w:r>
          </w:p>
        </w:tc>
      </w:tr>
      <w:tr w:rsidR="001A482A" w:rsidRPr="005E5225" w14:paraId="254680BA" w14:textId="77777777">
        <w:trPr>
          <w:jc w:val="center"/>
        </w:trPr>
        <w:tc>
          <w:tcPr>
            <w:tcW w:w="4320" w:type="dxa"/>
          </w:tcPr>
          <w:p w14:paraId="0EB18DF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Cibles</w:t>
            </w:r>
          </w:p>
        </w:tc>
        <w:tc>
          <w:tcPr>
            <w:tcW w:w="4320" w:type="dxa"/>
          </w:tcPr>
          <w:p w14:paraId="4C9FB09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Android / iOS (build possible Windows / Web)</w:t>
            </w:r>
          </w:p>
        </w:tc>
      </w:tr>
      <w:tr w:rsidR="001A482A" w:rsidRPr="005E5225" w14:paraId="26427CB1" w14:textId="77777777">
        <w:trPr>
          <w:jc w:val="center"/>
        </w:trPr>
        <w:tc>
          <w:tcPr>
            <w:tcW w:w="4320" w:type="dxa"/>
          </w:tcPr>
          <w:p w14:paraId="1CC51A5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HTTP</w:t>
            </w:r>
          </w:p>
        </w:tc>
        <w:tc>
          <w:tcPr>
            <w:tcW w:w="4320" w:type="dxa"/>
          </w:tcPr>
          <w:p w14:paraId="508F587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http</w:t>
            </w:r>
          </w:p>
        </w:tc>
      </w:tr>
      <w:tr w:rsidR="001A482A" w:rsidRPr="005E5225" w14:paraId="26B2C10A" w14:textId="77777777">
        <w:trPr>
          <w:jc w:val="center"/>
        </w:trPr>
        <w:tc>
          <w:tcPr>
            <w:tcW w:w="4320" w:type="dxa"/>
          </w:tcPr>
          <w:p w14:paraId="5FB65E80"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Stockage local</w:t>
            </w:r>
          </w:p>
        </w:tc>
        <w:tc>
          <w:tcPr>
            <w:tcW w:w="4320" w:type="dxa"/>
          </w:tcPr>
          <w:p w14:paraId="72544A4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shared_preferences (token, utilisateur)</w:t>
            </w:r>
          </w:p>
        </w:tc>
      </w:tr>
      <w:tr w:rsidR="001A482A" w:rsidRPr="005E5225" w14:paraId="0AB35B41" w14:textId="77777777">
        <w:trPr>
          <w:jc w:val="center"/>
        </w:trPr>
        <w:tc>
          <w:tcPr>
            <w:tcW w:w="4320" w:type="dxa"/>
          </w:tcPr>
          <w:p w14:paraId="32A4737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Géolocalisation</w:t>
            </w:r>
          </w:p>
        </w:tc>
        <w:tc>
          <w:tcPr>
            <w:tcW w:w="4320" w:type="dxa"/>
          </w:tcPr>
          <w:p w14:paraId="69EED6C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geolocator + geocoding</w:t>
            </w:r>
          </w:p>
        </w:tc>
      </w:tr>
      <w:tr w:rsidR="001A482A" w:rsidRPr="005E5225" w14:paraId="75E20AC3" w14:textId="77777777">
        <w:trPr>
          <w:jc w:val="center"/>
        </w:trPr>
        <w:tc>
          <w:tcPr>
            <w:tcW w:w="4320" w:type="dxa"/>
          </w:tcPr>
          <w:p w14:paraId="1DC08BD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Caméra</w:t>
            </w:r>
          </w:p>
        </w:tc>
        <w:tc>
          <w:tcPr>
            <w:tcW w:w="4320" w:type="dxa"/>
          </w:tcPr>
          <w:p w14:paraId="7EC20FB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camera (photo de pointage)</w:t>
            </w:r>
          </w:p>
        </w:tc>
      </w:tr>
      <w:tr w:rsidR="001A482A" w:rsidRPr="005E5225" w14:paraId="708C2A55" w14:textId="77777777">
        <w:trPr>
          <w:jc w:val="center"/>
        </w:trPr>
        <w:tc>
          <w:tcPr>
            <w:tcW w:w="4320" w:type="dxa"/>
          </w:tcPr>
          <w:p w14:paraId="7BC3E40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lastRenderedPageBreak/>
              <w:t>Fichiers</w:t>
            </w:r>
          </w:p>
        </w:tc>
        <w:tc>
          <w:tcPr>
            <w:tcW w:w="4320" w:type="dxa"/>
          </w:tcPr>
          <w:p w14:paraId="250FF73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path_provider</w:t>
            </w:r>
          </w:p>
        </w:tc>
      </w:tr>
      <w:tr w:rsidR="001A482A" w:rsidRPr="005E5225" w14:paraId="6CE61646" w14:textId="77777777">
        <w:trPr>
          <w:jc w:val="center"/>
        </w:trPr>
        <w:tc>
          <w:tcPr>
            <w:tcW w:w="4320" w:type="dxa"/>
          </w:tcPr>
          <w:p w14:paraId="4C40FCE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État / UI</w:t>
            </w:r>
          </w:p>
        </w:tc>
        <w:tc>
          <w:tcPr>
            <w:tcW w:w="4320" w:type="dxa"/>
          </w:tcPr>
          <w:p w14:paraId="74333E3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provider, shimmer, lottie</w:t>
            </w:r>
          </w:p>
        </w:tc>
      </w:tr>
      <w:tr w:rsidR="001A482A" w:rsidRPr="005E5225" w14:paraId="1C5D558D" w14:textId="77777777">
        <w:trPr>
          <w:jc w:val="center"/>
        </w:trPr>
        <w:tc>
          <w:tcPr>
            <w:tcW w:w="4320" w:type="dxa"/>
          </w:tcPr>
          <w:p w14:paraId="51F15D0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Formatage</w:t>
            </w:r>
          </w:p>
        </w:tc>
        <w:tc>
          <w:tcPr>
            <w:tcW w:w="4320" w:type="dxa"/>
          </w:tcPr>
          <w:p w14:paraId="338BFC5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intl (locale fr)</w:t>
            </w:r>
          </w:p>
        </w:tc>
      </w:tr>
      <w:tr w:rsidR="001A482A" w:rsidRPr="005E5225" w14:paraId="5E789785" w14:textId="77777777">
        <w:trPr>
          <w:jc w:val="center"/>
        </w:trPr>
        <w:tc>
          <w:tcPr>
            <w:tcW w:w="4320" w:type="dxa"/>
          </w:tcPr>
          <w:p w14:paraId="43A7CCE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Config</w:t>
            </w:r>
          </w:p>
        </w:tc>
        <w:tc>
          <w:tcPr>
            <w:tcW w:w="4320" w:type="dxa"/>
          </w:tcPr>
          <w:p w14:paraId="176D7D9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flutter_dotenv </w:t>
            </w:r>
            <w:proofErr w:type="gramStart"/>
            <w:r w:rsidRPr="005E5225">
              <w:rPr>
                <w:rFonts w:ascii="Bahnschrift Light" w:hAnsi="Bahnschrift Light"/>
                <w:sz w:val="26"/>
                <w:szCs w:val="26"/>
              </w:rPr>
              <w:t>(.env</w:t>
            </w:r>
            <w:proofErr w:type="gramEnd"/>
            <w:r w:rsidRPr="005E5225">
              <w:rPr>
                <w:rFonts w:ascii="Bahnschrift Light" w:hAnsi="Bahnschrift Light"/>
                <w:sz w:val="26"/>
                <w:szCs w:val="26"/>
              </w:rPr>
              <w:t xml:space="preserve"> : BASE_URL)</w:t>
            </w:r>
          </w:p>
        </w:tc>
      </w:tr>
      <w:tr w:rsidR="001A482A" w:rsidRPr="005E5225" w14:paraId="478DA4B7" w14:textId="77777777">
        <w:trPr>
          <w:jc w:val="center"/>
        </w:trPr>
        <w:tc>
          <w:tcPr>
            <w:tcW w:w="4320" w:type="dxa"/>
          </w:tcPr>
          <w:p w14:paraId="5359BEF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Icône</w:t>
            </w:r>
          </w:p>
        </w:tc>
        <w:tc>
          <w:tcPr>
            <w:tcW w:w="4320" w:type="dxa"/>
          </w:tcPr>
          <w:p w14:paraId="34FF773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flutter_launcher_icons</w:t>
            </w:r>
          </w:p>
        </w:tc>
      </w:tr>
    </w:tbl>
    <w:p w14:paraId="1FF4E69C" w14:textId="77777777" w:rsidR="001A482A" w:rsidRPr="005E5225" w:rsidRDefault="001A482A">
      <w:pPr>
        <w:rPr>
          <w:rFonts w:ascii="Bahnschrift Light" w:hAnsi="Bahnschrift Light"/>
          <w:sz w:val="26"/>
          <w:szCs w:val="26"/>
        </w:rPr>
      </w:pPr>
    </w:p>
    <w:p w14:paraId="113FB841" w14:textId="77777777" w:rsidR="001A482A" w:rsidRPr="005E5225" w:rsidRDefault="00000000">
      <w:pPr>
        <w:pStyle w:val="Titre2"/>
        <w:rPr>
          <w:rFonts w:ascii="Bahnschrift Light" w:hAnsi="Bahnschrift Light"/>
        </w:rPr>
      </w:pPr>
      <w:r w:rsidRPr="005E5225">
        <w:rPr>
          <w:rFonts w:ascii="Bahnschrift Light" w:hAnsi="Bahnschrift Light"/>
        </w:rPr>
        <w:t>3.4 Pont scanner</w:t>
      </w:r>
    </w:p>
    <w:tbl>
      <w:tblPr>
        <w:tblStyle w:val="Grilledutableau"/>
        <w:tblW w:w="0" w:type="auto"/>
        <w:jc w:val="center"/>
        <w:tblLook w:val="04A0" w:firstRow="1" w:lastRow="0" w:firstColumn="1" w:lastColumn="0" w:noHBand="0" w:noVBand="1"/>
      </w:tblPr>
      <w:tblGrid>
        <w:gridCol w:w="4320"/>
        <w:gridCol w:w="4320"/>
      </w:tblGrid>
      <w:tr w:rsidR="001A482A" w:rsidRPr="005E5225" w14:paraId="1D5B8229" w14:textId="77777777">
        <w:trPr>
          <w:jc w:val="center"/>
        </w:trPr>
        <w:tc>
          <w:tcPr>
            <w:tcW w:w="4320" w:type="dxa"/>
          </w:tcPr>
          <w:p w14:paraId="548C5753"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Élément</w:t>
            </w:r>
          </w:p>
        </w:tc>
        <w:tc>
          <w:tcPr>
            <w:tcW w:w="4320" w:type="dxa"/>
          </w:tcPr>
          <w:p w14:paraId="26FEF075"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Version / Détail</w:t>
            </w:r>
          </w:p>
        </w:tc>
      </w:tr>
      <w:tr w:rsidR="001A482A" w:rsidRPr="005E5225" w14:paraId="69702B85" w14:textId="77777777">
        <w:trPr>
          <w:jc w:val="center"/>
        </w:trPr>
        <w:tc>
          <w:tcPr>
            <w:tcW w:w="4320" w:type="dxa"/>
          </w:tcPr>
          <w:p w14:paraId="5A9D279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Runtime</w:t>
            </w:r>
          </w:p>
        </w:tc>
        <w:tc>
          <w:tcPr>
            <w:tcW w:w="4320" w:type="dxa"/>
          </w:tcPr>
          <w:p w14:paraId="5A04139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Node.js</w:t>
            </w:r>
          </w:p>
        </w:tc>
      </w:tr>
      <w:tr w:rsidR="001A482A" w:rsidRPr="005E5225" w14:paraId="3EE1B17A" w14:textId="77777777">
        <w:trPr>
          <w:jc w:val="center"/>
        </w:trPr>
        <w:tc>
          <w:tcPr>
            <w:tcW w:w="4320" w:type="dxa"/>
          </w:tcPr>
          <w:p w14:paraId="0F4278D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Framework</w:t>
            </w:r>
          </w:p>
        </w:tc>
        <w:tc>
          <w:tcPr>
            <w:tcW w:w="4320" w:type="dxa"/>
          </w:tcPr>
          <w:p w14:paraId="04229CB0"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Express 4</w:t>
            </w:r>
          </w:p>
        </w:tc>
      </w:tr>
      <w:tr w:rsidR="001A482A" w:rsidRPr="005E5225" w14:paraId="450C8308" w14:textId="77777777">
        <w:trPr>
          <w:jc w:val="center"/>
        </w:trPr>
        <w:tc>
          <w:tcPr>
            <w:tcW w:w="4320" w:type="dxa"/>
          </w:tcPr>
          <w:p w14:paraId="73626F3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Utilitaires</w:t>
            </w:r>
          </w:p>
        </w:tc>
        <w:tc>
          <w:tcPr>
            <w:tcW w:w="4320" w:type="dxa"/>
          </w:tcPr>
          <w:p w14:paraId="22522970"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cors, dotenv</w:t>
            </w:r>
          </w:p>
        </w:tc>
      </w:tr>
      <w:tr w:rsidR="001A482A" w:rsidRPr="005E5225" w14:paraId="3BAF8D12" w14:textId="77777777">
        <w:trPr>
          <w:jc w:val="center"/>
        </w:trPr>
        <w:tc>
          <w:tcPr>
            <w:tcW w:w="4320" w:type="dxa"/>
          </w:tcPr>
          <w:p w14:paraId="0C0B9F7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Outil de numérisation</w:t>
            </w:r>
          </w:p>
        </w:tc>
        <w:tc>
          <w:tcPr>
            <w:tcW w:w="4320" w:type="dxa"/>
          </w:tcPr>
          <w:p w14:paraId="34F1CF6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NAPS2.Console (pilote WIA/TWAIN)</w:t>
            </w:r>
          </w:p>
        </w:tc>
      </w:tr>
      <w:tr w:rsidR="001A482A" w:rsidRPr="005E5225" w14:paraId="3C6FEB2A" w14:textId="77777777">
        <w:trPr>
          <w:jc w:val="center"/>
        </w:trPr>
        <w:tc>
          <w:tcPr>
            <w:tcW w:w="4320" w:type="dxa"/>
          </w:tcPr>
          <w:p w14:paraId="58C3CAC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Sortie</w:t>
            </w:r>
          </w:p>
        </w:tc>
        <w:tc>
          <w:tcPr>
            <w:tcW w:w="4320" w:type="dxa"/>
          </w:tcPr>
          <w:p w14:paraId="6A46E29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PDF déposé dans scanner-server/scans/</w:t>
            </w:r>
          </w:p>
        </w:tc>
      </w:tr>
    </w:tbl>
    <w:p w14:paraId="2C9D6D18" w14:textId="77777777" w:rsidR="001A482A" w:rsidRPr="005E5225" w:rsidRDefault="001A482A">
      <w:pPr>
        <w:rPr>
          <w:rFonts w:ascii="Bahnschrift Light" w:hAnsi="Bahnschrift Light"/>
          <w:sz w:val="26"/>
          <w:szCs w:val="26"/>
        </w:rPr>
      </w:pPr>
    </w:p>
    <w:p w14:paraId="2E6F0C75" w14:textId="77777777" w:rsidR="001A482A" w:rsidRPr="005E5225" w:rsidRDefault="00000000">
      <w:pPr>
        <w:pStyle w:val="Titre1"/>
        <w:rPr>
          <w:rFonts w:ascii="Bahnschrift Light" w:hAnsi="Bahnschrift Light"/>
          <w:sz w:val="26"/>
          <w:szCs w:val="26"/>
        </w:rPr>
      </w:pPr>
      <w:r w:rsidRPr="005E5225">
        <w:rPr>
          <w:rFonts w:ascii="Bahnschrift Light" w:hAnsi="Bahnschrift Light"/>
          <w:sz w:val="26"/>
          <w:szCs w:val="26"/>
        </w:rPr>
        <w:t>4. Modules fonctionnels (web)</w:t>
      </w:r>
    </w:p>
    <w:tbl>
      <w:tblPr>
        <w:tblStyle w:val="Grilledutableau"/>
        <w:tblW w:w="0" w:type="auto"/>
        <w:jc w:val="center"/>
        <w:tblLook w:val="04A0" w:firstRow="1" w:lastRow="0" w:firstColumn="1" w:lastColumn="0" w:noHBand="0" w:noVBand="1"/>
      </w:tblPr>
      <w:tblGrid>
        <w:gridCol w:w="2880"/>
        <w:gridCol w:w="2880"/>
        <w:gridCol w:w="2880"/>
      </w:tblGrid>
      <w:tr w:rsidR="001A482A" w:rsidRPr="005E5225" w14:paraId="27903FBF" w14:textId="77777777">
        <w:trPr>
          <w:jc w:val="center"/>
        </w:trPr>
        <w:tc>
          <w:tcPr>
            <w:tcW w:w="2880" w:type="dxa"/>
          </w:tcPr>
          <w:p w14:paraId="753DBD11"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Module</w:t>
            </w:r>
          </w:p>
        </w:tc>
        <w:tc>
          <w:tcPr>
            <w:tcW w:w="2880" w:type="dxa"/>
          </w:tcPr>
          <w:p w14:paraId="5C8B29D6"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Description / Fonctions</w:t>
            </w:r>
          </w:p>
        </w:tc>
        <w:tc>
          <w:tcPr>
            <w:tcW w:w="2880" w:type="dxa"/>
          </w:tcPr>
          <w:p w14:paraId="61D0EFE6"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Endpoints principaux</w:t>
            </w:r>
          </w:p>
        </w:tc>
      </w:tr>
      <w:tr w:rsidR="001A482A" w:rsidRPr="005E5225" w14:paraId="1619B9D7" w14:textId="77777777">
        <w:trPr>
          <w:jc w:val="center"/>
        </w:trPr>
        <w:tc>
          <w:tcPr>
            <w:tcW w:w="2880" w:type="dxa"/>
          </w:tcPr>
          <w:p w14:paraId="63EA392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Authentification</w:t>
            </w:r>
          </w:p>
        </w:tc>
        <w:tc>
          <w:tcPr>
            <w:tcW w:w="2880" w:type="dxa"/>
          </w:tcPr>
          <w:p w14:paraId="2B9FAB4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Connexion, déconnexion, inscription</w:t>
            </w:r>
          </w:p>
        </w:tc>
        <w:tc>
          <w:tcPr>
            <w:tcW w:w="2880" w:type="dxa"/>
          </w:tcPr>
          <w:p w14:paraId="277A339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/api/auth</w:t>
            </w:r>
          </w:p>
        </w:tc>
      </w:tr>
      <w:tr w:rsidR="001A482A" w:rsidRPr="005E5225" w14:paraId="0CFD43E5" w14:textId="77777777">
        <w:trPr>
          <w:jc w:val="center"/>
        </w:trPr>
        <w:tc>
          <w:tcPr>
            <w:tcW w:w="2880" w:type="dxa"/>
          </w:tcPr>
          <w:p w14:paraId="73FB375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Agents (dossiers)</w:t>
            </w:r>
          </w:p>
        </w:tc>
        <w:tc>
          <w:tcPr>
            <w:tcW w:w="2880" w:type="dxa"/>
          </w:tcPr>
          <w:p w14:paraId="07879E7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Création, modification, photo, recherche, détails</w:t>
            </w:r>
          </w:p>
        </w:tc>
        <w:tc>
          <w:tcPr>
            <w:tcW w:w="2880" w:type="dxa"/>
          </w:tcPr>
          <w:p w14:paraId="78D7E1C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/api/agents</w:t>
            </w:r>
          </w:p>
        </w:tc>
      </w:tr>
      <w:tr w:rsidR="001A482A" w:rsidRPr="005E5225" w14:paraId="3E201336" w14:textId="77777777">
        <w:trPr>
          <w:jc w:val="center"/>
        </w:trPr>
        <w:tc>
          <w:tcPr>
            <w:tcW w:w="2880" w:type="dxa"/>
          </w:tcPr>
          <w:p w14:paraId="6B226F7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Carrière</w:t>
            </w:r>
          </w:p>
        </w:tc>
        <w:tc>
          <w:tcPr>
            <w:tcW w:w="2880" w:type="dxa"/>
          </w:tcPr>
          <w:p w14:paraId="231A5EA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Affiliations, affectations, promotions, études</w:t>
            </w:r>
          </w:p>
        </w:tc>
        <w:tc>
          <w:tcPr>
            <w:tcW w:w="2880" w:type="dxa"/>
          </w:tcPr>
          <w:p w14:paraId="45ADF86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/api/affiliations, /api/affectations, /api/promotions, /api/etudes</w:t>
            </w:r>
          </w:p>
        </w:tc>
      </w:tr>
      <w:tr w:rsidR="001A482A" w:rsidRPr="005E5225" w14:paraId="6F8250F1" w14:textId="77777777">
        <w:trPr>
          <w:jc w:val="center"/>
        </w:trPr>
        <w:tc>
          <w:tcPr>
            <w:tcW w:w="2880" w:type="dxa"/>
          </w:tcPr>
          <w:p w14:paraId="6F8DDF7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Structure</w:t>
            </w:r>
          </w:p>
        </w:tc>
        <w:tc>
          <w:tcPr>
            <w:tcW w:w="2880" w:type="dxa"/>
          </w:tcPr>
          <w:p w14:paraId="30C4060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Grades, fonctions, directions</w:t>
            </w:r>
          </w:p>
        </w:tc>
        <w:tc>
          <w:tcPr>
            <w:tcW w:w="2880" w:type="dxa"/>
          </w:tcPr>
          <w:p w14:paraId="6B27C37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/api/grades, /api/fonctions, /api/directions</w:t>
            </w:r>
          </w:p>
        </w:tc>
      </w:tr>
      <w:tr w:rsidR="001A482A" w:rsidRPr="005E5225" w14:paraId="428272F1" w14:textId="77777777">
        <w:trPr>
          <w:jc w:val="center"/>
        </w:trPr>
        <w:tc>
          <w:tcPr>
            <w:tcW w:w="2880" w:type="dxa"/>
          </w:tcPr>
          <w:p w14:paraId="75682E0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Congés / Absences</w:t>
            </w:r>
          </w:p>
        </w:tc>
        <w:tc>
          <w:tcPr>
            <w:tcW w:w="2880" w:type="dxa"/>
          </w:tcPr>
          <w:p w14:paraId="38BB965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Demandes, validation, types de congé, absences</w:t>
            </w:r>
          </w:p>
        </w:tc>
        <w:tc>
          <w:tcPr>
            <w:tcW w:w="2880" w:type="dxa"/>
          </w:tcPr>
          <w:p w14:paraId="0F837DE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/api/conges, /api/types-conge, /api/absences</w:t>
            </w:r>
          </w:p>
        </w:tc>
      </w:tr>
      <w:tr w:rsidR="001A482A" w:rsidRPr="005E5225" w14:paraId="5AD433FD" w14:textId="77777777">
        <w:trPr>
          <w:jc w:val="center"/>
        </w:trPr>
        <w:tc>
          <w:tcPr>
            <w:tcW w:w="2880" w:type="dxa"/>
          </w:tcPr>
          <w:p w14:paraId="218067D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Suivi présences &amp; absences</w:t>
            </w:r>
          </w:p>
        </w:tc>
        <w:tc>
          <w:tcPr>
            <w:tcW w:w="2880" w:type="dxa"/>
          </w:tcPr>
          <w:p w14:paraId="561C3FE0"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Liste filtrable par période/direction, stats, export Excel, PDF</w:t>
            </w:r>
          </w:p>
        </w:tc>
        <w:tc>
          <w:tcPr>
            <w:tcW w:w="2880" w:type="dxa"/>
          </w:tcPr>
          <w:p w14:paraId="14CB6AF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/api/presences, /api/absences</w:t>
            </w:r>
          </w:p>
        </w:tc>
      </w:tr>
      <w:tr w:rsidR="001A482A" w:rsidRPr="005E5225" w14:paraId="24CA1DFF" w14:textId="77777777">
        <w:trPr>
          <w:jc w:val="center"/>
        </w:trPr>
        <w:tc>
          <w:tcPr>
            <w:tcW w:w="2880" w:type="dxa"/>
          </w:tcPr>
          <w:p w14:paraId="19DB671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lastRenderedPageBreak/>
              <w:t>Permissions de sortie</w:t>
            </w:r>
          </w:p>
        </w:tc>
        <w:tc>
          <w:tcPr>
            <w:tcW w:w="2880" w:type="dxa"/>
          </w:tcPr>
          <w:p w14:paraId="110E088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Autorisations de sortie</w:t>
            </w:r>
          </w:p>
        </w:tc>
        <w:tc>
          <w:tcPr>
            <w:tcW w:w="2880" w:type="dxa"/>
          </w:tcPr>
          <w:p w14:paraId="626A584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/api/permissions</w:t>
            </w:r>
          </w:p>
        </w:tc>
      </w:tr>
      <w:tr w:rsidR="001A482A" w:rsidRPr="005E5225" w14:paraId="1A23E417" w14:textId="77777777">
        <w:trPr>
          <w:jc w:val="center"/>
        </w:trPr>
        <w:tc>
          <w:tcPr>
            <w:tcW w:w="2880" w:type="dxa"/>
          </w:tcPr>
          <w:p w14:paraId="78ED96E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Présences &amp; pointage</w:t>
            </w:r>
          </w:p>
        </w:tc>
        <w:tc>
          <w:tcPr>
            <w:tcW w:w="2880" w:type="dxa"/>
          </w:tcPr>
          <w:p w14:paraId="4DC3F36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Suivi des présences et pointages</w:t>
            </w:r>
          </w:p>
        </w:tc>
        <w:tc>
          <w:tcPr>
            <w:tcW w:w="2880" w:type="dxa"/>
          </w:tcPr>
          <w:p w14:paraId="715D0F6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/api/presences, /api/pointages</w:t>
            </w:r>
          </w:p>
        </w:tc>
      </w:tr>
      <w:tr w:rsidR="001A482A" w:rsidRPr="005E5225" w14:paraId="6D53D33F" w14:textId="77777777">
        <w:trPr>
          <w:jc w:val="center"/>
        </w:trPr>
        <w:tc>
          <w:tcPr>
            <w:tcW w:w="2880" w:type="dxa"/>
          </w:tcPr>
          <w:p w14:paraId="6DF216E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Configuration pointage</w:t>
            </w:r>
          </w:p>
        </w:tc>
        <w:tc>
          <w:tcPr>
            <w:tcW w:w="2880" w:type="dxa"/>
          </w:tcPr>
          <w:p w14:paraId="7B657FD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Zones de travail, horaires, jours fériés</w:t>
            </w:r>
          </w:p>
        </w:tc>
        <w:tc>
          <w:tcPr>
            <w:tcW w:w="2880" w:type="dxa"/>
          </w:tcPr>
          <w:p w14:paraId="7FE773D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/api/zones-travail, /api/horaires-travail, /api/jours-feries</w:t>
            </w:r>
          </w:p>
        </w:tc>
      </w:tr>
      <w:tr w:rsidR="001A482A" w:rsidRPr="005E5225" w14:paraId="5F249477" w14:textId="77777777">
        <w:trPr>
          <w:jc w:val="center"/>
        </w:trPr>
        <w:tc>
          <w:tcPr>
            <w:tcW w:w="2880" w:type="dxa"/>
          </w:tcPr>
          <w:p w14:paraId="43DC177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Discipline</w:t>
            </w:r>
          </w:p>
        </w:tc>
        <w:tc>
          <w:tcPr>
            <w:tcW w:w="2880" w:type="dxa"/>
          </w:tcPr>
          <w:p w14:paraId="6D7DFD2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Sanctions</w:t>
            </w:r>
          </w:p>
        </w:tc>
        <w:tc>
          <w:tcPr>
            <w:tcW w:w="2880" w:type="dxa"/>
          </w:tcPr>
          <w:p w14:paraId="156502A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/api/sanctions</w:t>
            </w:r>
          </w:p>
        </w:tc>
      </w:tr>
      <w:tr w:rsidR="001A482A" w:rsidRPr="005E5225" w14:paraId="40C647CD" w14:textId="77777777">
        <w:trPr>
          <w:jc w:val="center"/>
        </w:trPr>
        <w:tc>
          <w:tcPr>
            <w:tcW w:w="2880" w:type="dxa"/>
          </w:tcPr>
          <w:p w14:paraId="19608F7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Formations</w:t>
            </w:r>
          </w:p>
        </w:tc>
        <w:tc>
          <w:tcPr>
            <w:tcW w:w="2880" w:type="dxa"/>
          </w:tcPr>
          <w:p w14:paraId="286CBA3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Catalogue et inscriptions</w:t>
            </w:r>
          </w:p>
        </w:tc>
        <w:tc>
          <w:tcPr>
            <w:tcW w:w="2880" w:type="dxa"/>
          </w:tcPr>
          <w:p w14:paraId="6E2FF49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/api/formations, /api/agent-formations</w:t>
            </w:r>
          </w:p>
        </w:tc>
      </w:tr>
      <w:tr w:rsidR="001A482A" w:rsidRPr="005E5225" w14:paraId="40DD7DF1" w14:textId="77777777">
        <w:trPr>
          <w:jc w:val="center"/>
        </w:trPr>
        <w:tc>
          <w:tcPr>
            <w:tcW w:w="2880" w:type="dxa"/>
          </w:tcPr>
          <w:p w14:paraId="11BD575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Contrats</w:t>
            </w:r>
          </w:p>
        </w:tc>
        <w:tc>
          <w:tcPr>
            <w:tcW w:w="2880" w:type="dxa"/>
          </w:tcPr>
          <w:p w14:paraId="27CBA21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Gestion des contrats</w:t>
            </w:r>
          </w:p>
        </w:tc>
        <w:tc>
          <w:tcPr>
            <w:tcW w:w="2880" w:type="dxa"/>
          </w:tcPr>
          <w:p w14:paraId="4A15C96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/api/contrats</w:t>
            </w:r>
          </w:p>
        </w:tc>
      </w:tr>
      <w:tr w:rsidR="001A482A" w:rsidRPr="005E5225" w14:paraId="415E7B32" w14:textId="77777777">
        <w:trPr>
          <w:jc w:val="center"/>
        </w:trPr>
        <w:tc>
          <w:tcPr>
            <w:tcW w:w="2880" w:type="dxa"/>
          </w:tcPr>
          <w:p w14:paraId="0C355F7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Évaluations</w:t>
            </w:r>
          </w:p>
        </w:tc>
        <w:tc>
          <w:tcPr>
            <w:tcW w:w="2880" w:type="dxa"/>
          </w:tcPr>
          <w:p w14:paraId="769D2F8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Évaluations professionnelles</w:t>
            </w:r>
          </w:p>
        </w:tc>
        <w:tc>
          <w:tcPr>
            <w:tcW w:w="2880" w:type="dxa"/>
          </w:tcPr>
          <w:p w14:paraId="073618B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/api/evaluations</w:t>
            </w:r>
          </w:p>
        </w:tc>
      </w:tr>
      <w:tr w:rsidR="001A482A" w:rsidRPr="005E5225" w14:paraId="0AF4ADE7" w14:textId="77777777">
        <w:trPr>
          <w:jc w:val="center"/>
        </w:trPr>
        <w:tc>
          <w:tcPr>
            <w:tcW w:w="2880" w:type="dxa"/>
          </w:tcPr>
          <w:p w14:paraId="60A903C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Missions</w:t>
            </w:r>
          </w:p>
        </w:tc>
        <w:tc>
          <w:tcPr>
            <w:tcW w:w="2880" w:type="dxa"/>
          </w:tcPr>
          <w:p w14:paraId="4F02E89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Ordres de mission</w:t>
            </w:r>
          </w:p>
        </w:tc>
        <w:tc>
          <w:tcPr>
            <w:tcW w:w="2880" w:type="dxa"/>
          </w:tcPr>
          <w:p w14:paraId="3DA2005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/api/missions</w:t>
            </w:r>
          </w:p>
        </w:tc>
      </w:tr>
      <w:tr w:rsidR="001A482A" w:rsidRPr="005E5225" w14:paraId="7ED503CA" w14:textId="77777777">
        <w:trPr>
          <w:jc w:val="center"/>
        </w:trPr>
        <w:tc>
          <w:tcPr>
            <w:tcW w:w="2880" w:type="dxa"/>
          </w:tcPr>
          <w:p w14:paraId="67C040A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Rémunération</w:t>
            </w:r>
          </w:p>
        </w:tc>
        <w:tc>
          <w:tcPr>
            <w:tcW w:w="2880" w:type="dxa"/>
          </w:tcPr>
          <w:p w14:paraId="557CEFF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Primes et retraites</w:t>
            </w:r>
          </w:p>
        </w:tc>
        <w:tc>
          <w:tcPr>
            <w:tcW w:w="2880" w:type="dxa"/>
          </w:tcPr>
          <w:p w14:paraId="350E40B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/api/primes, /api/retraites</w:t>
            </w:r>
          </w:p>
        </w:tc>
      </w:tr>
      <w:tr w:rsidR="001A482A" w:rsidRPr="005E5225" w14:paraId="1E787101" w14:textId="77777777">
        <w:trPr>
          <w:jc w:val="center"/>
        </w:trPr>
        <w:tc>
          <w:tcPr>
            <w:tcW w:w="2880" w:type="dxa"/>
          </w:tcPr>
          <w:p w14:paraId="4CFF6AB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Documents</w:t>
            </w:r>
          </w:p>
        </w:tc>
        <w:tc>
          <w:tcPr>
            <w:tcW w:w="2880" w:type="dxa"/>
          </w:tcPr>
          <w:p w14:paraId="7DAEFFB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Documents numérisés (upload / scan)</w:t>
            </w:r>
          </w:p>
        </w:tc>
        <w:tc>
          <w:tcPr>
            <w:tcW w:w="2880" w:type="dxa"/>
          </w:tcPr>
          <w:p w14:paraId="3D9529F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/api/documents, /api/upload, /uploads/*</w:t>
            </w:r>
          </w:p>
        </w:tc>
      </w:tr>
      <w:tr w:rsidR="001A482A" w:rsidRPr="005E5225" w14:paraId="414968EB" w14:textId="77777777">
        <w:trPr>
          <w:jc w:val="center"/>
        </w:trPr>
        <w:tc>
          <w:tcPr>
            <w:tcW w:w="2880" w:type="dxa"/>
          </w:tcPr>
          <w:p w14:paraId="0D93FFA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Notifications</w:t>
            </w:r>
          </w:p>
        </w:tc>
        <w:tc>
          <w:tcPr>
            <w:tcW w:w="2880" w:type="dxa"/>
          </w:tcPr>
          <w:p w14:paraId="01C30CF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Notifications par agent</w:t>
            </w:r>
          </w:p>
        </w:tc>
        <w:tc>
          <w:tcPr>
            <w:tcW w:w="2880" w:type="dxa"/>
          </w:tcPr>
          <w:p w14:paraId="32D5707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/api/notifications</w:t>
            </w:r>
          </w:p>
        </w:tc>
      </w:tr>
      <w:tr w:rsidR="001A482A" w:rsidRPr="005E5225" w14:paraId="779739D6" w14:textId="77777777">
        <w:trPr>
          <w:jc w:val="center"/>
        </w:trPr>
        <w:tc>
          <w:tcPr>
            <w:tcW w:w="2880" w:type="dxa"/>
          </w:tcPr>
          <w:p w14:paraId="384AD35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Tableau de bord</w:t>
            </w:r>
          </w:p>
        </w:tc>
        <w:tc>
          <w:tcPr>
            <w:tcW w:w="2880" w:type="dxa"/>
          </w:tcPr>
          <w:p w14:paraId="299B886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Statistiques et indicateurs</w:t>
            </w:r>
          </w:p>
        </w:tc>
        <w:tc>
          <w:tcPr>
            <w:tcW w:w="2880" w:type="dxa"/>
          </w:tcPr>
          <w:p w14:paraId="4ECBB2C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/api/statistics</w:t>
            </w:r>
          </w:p>
        </w:tc>
      </w:tr>
      <w:tr w:rsidR="001A482A" w:rsidRPr="005E5225" w14:paraId="619E4298" w14:textId="77777777">
        <w:trPr>
          <w:jc w:val="center"/>
        </w:trPr>
        <w:tc>
          <w:tcPr>
            <w:tcW w:w="2880" w:type="dxa"/>
          </w:tcPr>
          <w:p w14:paraId="7F92BF00"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Sécurité / Admin</w:t>
            </w:r>
          </w:p>
        </w:tc>
        <w:tc>
          <w:tcPr>
            <w:tcW w:w="2880" w:type="dxa"/>
          </w:tcPr>
          <w:p w14:paraId="3BB6515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Rôles, droits, utilisateurs, journaux</w:t>
            </w:r>
          </w:p>
        </w:tc>
        <w:tc>
          <w:tcPr>
            <w:tcW w:w="2880" w:type="dxa"/>
          </w:tcPr>
          <w:p w14:paraId="5C5C726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/api/roles, /api/droits, /api/admin/users, /api/admin/logs</w:t>
            </w:r>
          </w:p>
        </w:tc>
      </w:tr>
    </w:tbl>
    <w:p w14:paraId="0F6DA540" w14:textId="77777777" w:rsidR="001A482A" w:rsidRPr="005E5225" w:rsidRDefault="001A482A">
      <w:pPr>
        <w:rPr>
          <w:rFonts w:ascii="Bahnschrift Light" w:hAnsi="Bahnschrift Light"/>
          <w:sz w:val="26"/>
          <w:szCs w:val="26"/>
        </w:rPr>
      </w:pPr>
    </w:p>
    <w:p w14:paraId="7C694E88" w14:textId="77777777" w:rsidR="001A482A" w:rsidRPr="005E5225" w:rsidRDefault="00000000">
      <w:pPr>
        <w:pStyle w:val="Titre1"/>
        <w:rPr>
          <w:rFonts w:ascii="Bahnschrift Light" w:hAnsi="Bahnschrift Light"/>
          <w:sz w:val="26"/>
          <w:szCs w:val="26"/>
        </w:rPr>
      </w:pPr>
      <w:r w:rsidRPr="005E5225">
        <w:rPr>
          <w:rFonts w:ascii="Bahnschrift Light" w:hAnsi="Bahnschrift Light"/>
          <w:sz w:val="26"/>
          <w:szCs w:val="26"/>
        </w:rPr>
        <w:t>5. Suivi des présences &amp; absences</w:t>
      </w:r>
    </w:p>
    <w:p w14:paraId="6EF69FC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Page dédiée (menu « Absences &amp; Congés » </w:t>
      </w:r>
      <w:r w:rsidRPr="005E5225">
        <w:rPr>
          <w:rFonts w:ascii="Arial" w:hAnsi="Arial" w:cs="Arial"/>
          <w:sz w:val="26"/>
          <w:szCs w:val="26"/>
        </w:rPr>
        <w:t>→</w:t>
      </w:r>
      <w:r w:rsidRPr="005E5225">
        <w:rPr>
          <w:rFonts w:ascii="Bahnschrift Light" w:hAnsi="Bahnschrift Light"/>
          <w:sz w:val="26"/>
          <w:szCs w:val="26"/>
        </w:rPr>
        <w:t xml:space="preserve"> </w:t>
      </w:r>
      <w:r w:rsidRPr="005E5225">
        <w:rPr>
          <w:rFonts w:ascii="Bahnschrift Light" w:hAnsi="Bahnschrift Light" w:cs="Bahnschrift Light"/>
          <w:sz w:val="26"/>
          <w:szCs w:val="26"/>
        </w:rPr>
        <w:t>«</w:t>
      </w:r>
      <w:r w:rsidRPr="005E5225">
        <w:rPr>
          <w:rFonts w:ascii="Bahnschrift Light" w:hAnsi="Bahnschrift Light"/>
          <w:sz w:val="26"/>
          <w:szCs w:val="26"/>
        </w:rPr>
        <w:t xml:space="preserve"> Suivi pr</w:t>
      </w:r>
      <w:r w:rsidRPr="005E5225">
        <w:rPr>
          <w:rFonts w:ascii="Bahnschrift Light" w:hAnsi="Bahnschrift Light" w:cs="Bahnschrift Light"/>
          <w:sz w:val="26"/>
          <w:szCs w:val="26"/>
        </w:rPr>
        <w:t>é</w:t>
      </w:r>
      <w:r w:rsidRPr="005E5225">
        <w:rPr>
          <w:rFonts w:ascii="Bahnschrift Light" w:hAnsi="Bahnschrift Light"/>
          <w:sz w:val="26"/>
          <w:szCs w:val="26"/>
        </w:rPr>
        <w:t xml:space="preserve">sences &amp; absences </w:t>
      </w:r>
      <w:r w:rsidRPr="005E5225">
        <w:rPr>
          <w:rFonts w:ascii="Bahnschrift Light" w:hAnsi="Bahnschrift Light" w:cs="Bahnschrift Light"/>
          <w:sz w:val="26"/>
          <w:szCs w:val="26"/>
        </w:rPr>
        <w:t>»</w:t>
      </w:r>
      <w:r w:rsidRPr="005E5225">
        <w:rPr>
          <w:rFonts w:ascii="Bahnschrift Light" w:hAnsi="Bahnschrift Light"/>
          <w:sz w:val="26"/>
          <w:szCs w:val="26"/>
        </w:rPr>
        <w:t>) offrant une vue consolid</w:t>
      </w:r>
      <w:r w:rsidRPr="005E5225">
        <w:rPr>
          <w:rFonts w:ascii="Bahnschrift Light" w:hAnsi="Bahnschrift Light" w:cs="Bahnschrift Light"/>
          <w:sz w:val="26"/>
          <w:szCs w:val="26"/>
        </w:rPr>
        <w:t>é</w:t>
      </w:r>
      <w:r w:rsidRPr="005E5225">
        <w:rPr>
          <w:rFonts w:ascii="Bahnschrift Light" w:hAnsi="Bahnschrift Light"/>
          <w:sz w:val="26"/>
          <w:szCs w:val="26"/>
        </w:rPr>
        <w:t>e des pr</w:t>
      </w:r>
      <w:r w:rsidRPr="005E5225">
        <w:rPr>
          <w:rFonts w:ascii="Bahnschrift Light" w:hAnsi="Bahnschrift Light" w:cs="Bahnschrift Light"/>
          <w:sz w:val="26"/>
          <w:szCs w:val="26"/>
        </w:rPr>
        <w:t>é</w:t>
      </w:r>
      <w:r w:rsidRPr="005E5225">
        <w:rPr>
          <w:rFonts w:ascii="Bahnschrift Light" w:hAnsi="Bahnschrift Light"/>
          <w:sz w:val="26"/>
          <w:szCs w:val="26"/>
        </w:rPr>
        <w:t>sences et des absences, avec filtrage par p</w:t>
      </w:r>
      <w:r w:rsidRPr="005E5225">
        <w:rPr>
          <w:rFonts w:ascii="Bahnschrift Light" w:hAnsi="Bahnschrift Light" w:cs="Bahnschrift Light"/>
          <w:sz w:val="26"/>
          <w:szCs w:val="26"/>
        </w:rPr>
        <w:t>é</w:t>
      </w:r>
      <w:r w:rsidRPr="005E5225">
        <w:rPr>
          <w:rFonts w:ascii="Bahnschrift Light" w:hAnsi="Bahnschrift Light"/>
          <w:sz w:val="26"/>
          <w:szCs w:val="26"/>
        </w:rPr>
        <w:t>riode et par direction, statistiques et export (Excel / PDF).</w:t>
      </w:r>
    </w:p>
    <w:p w14:paraId="065C968C" w14:textId="77777777" w:rsidR="001A482A" w:rsidRPr="005E5225" w:rsidRDefault="00000000">
      <w:pPr>
        <w:pStyle w:val="Titre2"/>
        <w:rPr>
          <w:rFonts w:ascii="Bahnschrift Light" w:hAnsi="Bahnschrift Light"/>
        </w:rPr>
      </w:pPr>
      <w:r w:rsidRPr="005E5225">
        <w:rPr>
          <w:rFonts w:ascii="Bahnschrift Light" w:hAnsi="Bahnschrift Light"/>
        </w:rPr>
        <w:t>5.1 Filtres</w:t>
      </w:r>
    </w:p>
    <w:p w14:paraId="29083913" w14:textId="77777777" w:rsidR="001A482A" w:rsidRPr="005E5225" w:rsidRDefault="00000000">
      <w:pPr>
        <w:pStyle w:val="Listepuces"/>
        <w:rPr>
          <w:rFonts w:ascii="Bahnschrift Light" w:hAnsi="Bahnschrift Light"/>
          <w:sz w:val="26"/>
          <w:szCs w:val="26"/>
        </w:rPr>
      </w:pPr>
      <w:proofErr w:type="gramStart"/>
      <w:r w:rsidRPr="005E5225">
        <w:rPr>
          <w:rFonts w:ascii="Bahnschrift Light" w:hAnsi="Bahnschrift Light"/>
          <w:sz w:val="26"/>
          <w:szCs w:val="26"/>
        </w:rPr>
        <w:t>Période :</w:t>
      </w:r>
      <w:proofErr w:type="gramEnd"/>
      <w:r w:rsidRPr="005E5225">
        <w:rPr>
          <w:rFonts w:ascii="Bahnschrift Light" w:hAnsi="Bahnschrift Light"/>
          <w:sz w:val="26"/>
          <w:szCs w:val="26"/>
        </w:rPr>
        <w:t xml:space="preserve"> du / au, avec raccourcis (Aujourd'hui, 7 jours, Ce mois, Trimestre, Année).</w:t>
      </w:r>
    </w:p>
    <w:p w14:paraId="3B825AEE" w14:textId="77777777" w:rsidR="001A482A" w:rsidRPr="005E5225" w:rsidRDefault="00000000">
      <w:pPr>
        <w:pStyle w:val="Listepuces"/>
        <w:rPr>
          <w:rFonts w:ascii="Bahnschrift Light" w:hAnsi="Bahnschrift Light"/>
          <w:sz w:val="26"/>
          <w:szCs w:val="26"/>
        </w:rPr>
      </w:pPr>
      <w:proofErr w:type="gramStart"/>
      <w:r w:rsidRPr="005E5225">
        <w:rPr>
          <w:rFonts w:ascii="Bahnschrift Light" w:hAnsi="Bahnschrift Light"/>
          <w:sz w:val="26"/>
          <w:szCs w:val="26"/>
        </w:rPr>
        <w:t>Direction :</w:t>
      </w:r>
      <w:proofErr w:type="gramEnd"/>
      <w:r w:rsidRPr="005E5225">
        <w:rPr>
          <w:rFonts w:ascii="Bahnschrift Light" w:hAnsi="Bahnschrift Light"/>
          <w:sz w:val="26"/>
          <w:szCs w:val="26"/>
        </w:rPr>
        <w:t xml:space="preserve"> filtrage par direction (mapping agent </w:t>
      </w:r>
      <w:r w:rsidRPr="005E5225">
        <w:rPr>
          <w:rFonts w:ascii="Arial" w:hAnsi="Arial" w:cs="Arial"/>
          <w:sz w:val="26"/>
          <w:szCs w:val="26"/>
        </w:rPr>
        <w:t>→</w:t>
      </w:r>
      <w:r w:rsidRPr="005E5225">
        <w:rPr>
          <w:rFonts w:ascii="Bahnschrift Light" w:hAnsi="Bahnschrift Light"/>
          <w:sz w:val="26"/>
          <w:szCs w:val="26"/>
        </w:rPr>
        <w:t xml:space="preserve"> direction).</w:t>
      </w:r>
    </w:p>
    <w:p w14:paraId="12E72BD0"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Recherche par agent.</w:t>
      </w:r>
    </w:p>
    <w:p w14:paraId="49888BC0" w14:textId="77777777" w:rsidR="001A482A" w:rsidRPr="005E5225" w:rsidRDefault="00000000">
      <w:pPr>
        <w:pStyle w:val="Titre2"/>
        <w:rPr>
          <w:rFonts w:ascii="Bahnschrift Light" w:hAnsi="Bahnschrift Light"/>
        </w:rPr>
      </w:pPr>
      <w:r w:rsidRPr="005E5225">
        <w:rPr>
          <w:rFonts w:ascii="Bahnschrift Light" w:hAnsi="Bahnschrift Light"/>
        </w:rPr>
        <w:lastRenderedPageBreak/>
        <w:t>5.2 Statistiques (cartes)</w:t>
      </w:r>
    </w:p>
    <w:p w14:paraId="16661FA4"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Présences, Retards, Absences (jours), Absences (dossiers), Agents concernés, Taux de présence.</w:t>
      </w:r>
    </w:p>
    <w:p w14:paraId="66D896B7" w14:textId="77777777" w:rsidR="001A482A" w:rsidRPr="005E5225" w:rsidRDefault="00000000">
      <w:pPr>
        <w:pStyle w:val="Titre2"/>
        <w:rPr>
          <w:rFonts w:ascii="Bahnschrift Light" w:hAnsi="Bahnschrift Light"/>
        </w:rPr>
      </w:pPr>
      <w:r w:rsidRPr="005E5225">
        <w:rPr>
          <w:rFonts w:ascii="Bahnschrift Light" w:hAnsi="Bahnschrift Light"/>
        </w:rPr>
        <w:t>5.3 Listes et tri</w:t>
      </w:r>
    </w:p>
    <w:p w14:paraId="1E1AD6E7"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 xml:space="preserve">Deux </w:t>
      </w:r>
      <w:proofErr w:type="gramStart"/>
      <w:r w:rsidRPr="005E5225">
        <w:rPr>
          <w:rFonts w:ascii="Bahnschrift Light" w:hAnsi="Bahnschrift Light"/>
          <w:sz w:val="26"/>
          <w:szCs w:val="26"/>
        </w:rPr>
        <w:t>onglets :</w:t>
      </w:r>
      <w:proofErr w:type="gramEnd"/>
      <w:r w:rsidRPr="005E5225">
        <w:rPr>
          <w:rFonts w:ascii="Bahnschrift Light" w:hAnsi="Bahnschrift Light"/>
          <w:sz w:val="26"/>
          <w:szCs w:val="26"/>
        </w:rPr>
        <w:t xml:space="preserve"> Présences et Absences.</w:t>
      </w:r>
    </w:p>
    <w:p w14:paraId="06B32F64"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Tableaux triables par colonne (agent, direction, date, heures, statut…).</w:t>
      </w:r>
    </w:p>
    <w:p w14:paraId="232DD025" w14:textId="77777777" w:rsidR="001A482A" w:rsidRPr="005E5225" w:rsidRDefault="00000000">
      <w:pPr>
        <w:pStyle w:val="Titre2"/>
        <w:rPr>
          <w:rFonts w:ascii="Bahnschrift Light" w:hAnsi="Bahnschrift Light"/>
        </w:rPr>
      </w:pPr>
      <w:r w:rsidRPr="005E5225">
        <w:rPr>
          <w:rFonts w:ascii="Bahnschrift Light" w:hAnsi="Bahnschrift Light"/>
        </w:rPr>
        <w:t>5.4 Export et impression</w:t>
      </w:r>
    </w:p>
    <w:p w14:paraId="2F96D37D"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 xml:space="preserve">Export Excel (deux </w:t>
      </w:r>
      <w:proofErr w:type="gramStart"/>
      <w:r w:rsidRPr="005E5225">
        <w:rPr>
          <w:rFonts w:ascii="Bahnschrift Light" w:hAnsi="Bahnschrift Light"/>
          <w:sz w:val="26"/>
          <w:szCs w:val="26"/>
        </w:rPr>
        <w:t>feuilles :</w:t>
      </w:r>
      <w:proofErr w:type="gramEnd"/>
      <w:r w:rsidRPr="005E5225">
        <w:rPr>
          <w:rFonts w:ascii="Bahnschrift Light" w:hAnsi="Bahnschrift Light"/>
          <w:sz w:val="26"/>
          <w:szCs w:val="26"/>
        </w:rPr>
        <w:t xml:space="preserve"> Présences / Absences).</w:t>
      </w:r>
    </w:p>
    <w:p w14:paraId="483C3727"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Impression PDF via @react-pdf/renderer, avec l'en-tête et le logo DGRAD (comme la fiche d'identification).</w:t>
      </w:r>
    </w:p>
    <w:p w14:paraId="491CBDB7"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Les exports reflètent les filtres courants (période, direction, recherche).</w:t>
      </w:r>
    </w:p>
    <w:p w14:paraId="6EA6FA8E" w14:textId="77777777" w:rsidR="001A482A" w:rsidRPr="005E5225" w:rsidRDefault="00000000">
      <w:pPr>
        <w:pStyle w:val="Titre1"/>
        <w:rPr>
          <w:rFonts w:ascii="Bahnschrift Light" w:hAnsi="Bahnschrift Light"/>
          <w:sz w:val="26"/>
          <w:szCs w:val="26"/>
        </w:rPr>
      </w:pPr>
      <w:r w:rsidRPr="005E5225">
        <w:rPr>
          <w:rFonts w:ascii="Bahnschrift Light" w:hAnsi="Bahnschrift Light"/>
          <w:sz w:val="26"/>
          <w:szCs w:val="26"/>
        </w:rPr>
        <w:t>6. Application mobile de pointage</w:t>
      </w:r>
    </w:p>
    <w:p w14:paraId="16E71B1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L'application mobile (dossier « mobile_app », projet Flutter) permet aux agents de pointer leur arrivée et leur départ depuis leur téléphone, avec géolocalisation et, si besoin, photo.</w:t>
      </w:r>
    </w:p>
    <w:p w14:paraId="3B0609DB" w14:textId="77777777" w:rsidR="001A482A" w:rsidRPr="005E5225" w:rsidRDefault="00000000">
      <w:pPr>
        <w:pStyle w:val="Titre2"/>
        <w:rPr>
          <w:rFonts w:ascii="Bahnschrift Light" w:hAnsi="Bahnschrift Light"/>
        </w:rPr>
      </w:pPr>
      <w:r w:rsidRPr="005E5225">
        <w:rPr>
          <w:rFonts w:ascii="Bahnschrift Light" w:hAnsi="Bahnschrift Light"/>
        </w:rPr>
        <w:t>5.1 Écrans (onglets)</w:t>
      </w:r>
    </w:p>
    <w:tbl>
      <w:tblPr>
        <w:tblStyle w:val="Grilledutableau"/>
        <w:tblW w:w="0" w:type="auto"/>
        <w:jc w:val="center"/>
        <w:tblLook w:val="04A0" w:firstRow="1" w:lastRow="0" w:firstColumn="1" w:lastColumn="0" w:noHBand="0" w:noVBand="1"/>
      </w:tblPr>
      <w:tblGrid>
        <w:gridCol w:w="4320"/>
        <w:gridCol w:w="4320"/>
      </w:tblGrid>
      <w:tr w:rsidR="001A482A" w:rsidRPr="005E5225" w14:paraId="4D4EEFF6" w14:textId="77777777">
        <w:trPr>
          <w:jc w:val="center"/>
        </w:trPr>
        <w:tc>
          <w:tcPr>
            <w:tcW w:w="4320" w:type="dxa"/>
          </w:tcPr>
          <w:p w14:paraId="71B4F69D"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Écran</w:t>
            </w:r>
          </w:p>
        </w:tc>
        <w:tc>
          <w:tcPr>
            <w:tcW w:w="4320" w:type="dxa"/>
          </w:tcPr>
          <w:p w14:paraId="4665DFFE"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Fonctions</w:t>
            </w:r>
          </w:p>
        </w:tc>
      </w:tr>
      <w:tr w:rsidR="001A482A" w:rsidRPr="005E5225" w14:paraId="4A316CDF" w14:textId="77777777">
        <w:trPr>
          <w:jc w:val="center"/>
        </w:trPr>
        <w:tc>
          <w:tcPr>
            <w:tcW w:w="4320" w:type="dxa"/>
          </w:tcPr>
          <w:p w14:paraId="68587E4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Connexion</w:t>
            </w:r>
          </w:p>
        </w:tc>
        <w:tc>
          <w:tcPr>
            <w:tcW w:w="4320" w:type="dxa"/>
          </w:tcPr>
          <w:p w14:paraId="25F1D97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Authentification de l'agent (email + mot de passe) via /api/auth/login</w:t>
            </w:r>
          </w:p>
        </w:tc>
      </w:tr>
      <w:tr w:rsidR="001A482A" w:rsidRPr="005E5225" w14:paraId="6A5545F2" w14:textId="77777777">
        <w:trPr>
          <w:jc w:val="center"/>
        </w:trPr>
        <w:tc>
          <w:tcPr>
            <w:tcW w:w="4320" w:type="dxa"/>
          </w:tcPr>
          <w:p w14:paraId="652A866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Accueil</w:t>
            </w:r>
          </w:p>
        </w:tc>
        <w:tc>
          <w:tcPr>
            <w:tcW w:w="4320" w:type="dxa"/>
          </w:tcPr>
          <w:p w14:paraId="2B72B34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Message de bienvenue, actions rapides (Pointer arrivée / départ), pointages du jour</w:t>
            </w:r>
          </w:p>
        </w:tc>
      </w:tr>
      <w:tr w:rsidR="001A482A" w:rsidRPr="005E5225" w14:paraId="1810ADE8" w14:textId="77777777">
        <w:trPr>
          <w:jc w:val="center"/>
        </w:trPr>
        <w:tc>
          <w:tcPr>
            <w:tcW w:w="4320" w:type="dxa"/>
          </w:tcPr>
          <w:p w14:paraId="64693ED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Pointage</w:t>
            </w:r>
          </w:p>
        </w:tc>
        <w:tc>
          <w:tcPr>
            <w:tcW w:w="4320" w:type="dxa"/>
          </w:tcPr>
          <w:p w14:paraId="349D77F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Bouton de </w:t>
            </w:r>
            <w:proofErr w:type="gramStart"/>
            <w:r w:rsidRPr="005E5225">
              <w:rPr>
                <w:rFonts w:ascii="Bahnschrift Light" w:hAnsi="Bahnschrift Light"/>
                <w:sz w:val="26"/>
                <w:szCs w:val="26"/>
              </w:rPr>
              <w:t>pointage ;</w:t>
            </w:r>
            <w:proofErr w:type="gramEnd"/>
            <w:r w:rsidRPr="005E5225">
              <w:rPr>
                <w:rFonts w:ascii="Bahnschrift Light" w:hAnsi="Bahnschrift Light"/>
                <w:sz w:val="26"/>
                <w:szCs w:val="26"/>
              </w:rPr>
              <w:t xml:space="preserve"> gestion du retard (justification) et de la sortie anticipée</w:t>
            </w:r>
          </w:p>
        </w:tc>
      </w:tr>
      <w:tr w:rsidR="001A482A" w:rsidRPr="005E5225" w14:paraId="27222A91" w14:textId="77777777">
        <w:trPr>
          <w:jc w:val="center"/>
        </w:trPr>
        <w:tc>
          <w:tcPr>
            <w:tcW w:w="4320" w:type="dxa"/>
          </w:tcPr>
          <w:p w14:paraId="52EC48F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Historique</w:t>
            </w:r>
          </w:p>
        </w:tc>
        <w:tc>
          <w:tcPr>
            <w:tcW w:w="4320" w:type="dxa"/>
          </w:tcPr>
          <w:p w14:paraId="4DB8019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Liste des pointages de l'agent sur une période</w:t>
            </w:r>
          </w:p>
        </w:tc>
      </w:tr>
      <w:tr w:rsidR="001A482A" w:rsidRPr="005E5225" w14:paraId="69C20256" w14:textId="77777777">
        <w:trPr>
          <w:jc w:val="center"/>
        </w:trPr>
        <w:tc>
          <w:tcPr>
            <w:tcW w:w="4320" w:type="dxa"/>
          </w:tcPr>
          <w:p w14:paraId="64C7CA4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Profil</w:t>
            </w:r>
          </w:p>
        </w:tc>
        <w:tc>
          <w:tcPr>
            <w:tcW w:w="4320" w:type="dxa"/>
          </w:tcPr>
          <w:p w14:paraId="5FA8CCB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Informations de l'agent (matricule, direction, grade, fonction, contact) et déconnexion</w:t>
            </w:r>
          </w:p>
        </w:tc>
      </w:tr>
    </w:tbl>
    <w:p w14:paraId="52E07B20" w14:textId="77777777" w:rsidR="001A482A" w:rsidRPr="005E5225" w:rsidRDefault="001A482A">
      <w:pPr>
        <w:rPr>
          <w:rFonts w:ascii="Bahnschrift Light" w:hAnsi="Bahnschrift Light"/>
          <w:sz w:val="26"/>
          <w:szCs w:val="26"/>
        </w:rPr>
      </w:pPr>
    </w:p>
    <w:p w14:paraId="08E06B52" w14:textId="77777777" w:rsidR="001A482A" w:rsidRPr="005E5225" w:rsidRDefault="00000000">
      <w:pPr>
        <w:pStyle w:val="Titre2"/>
        <w:rPr>
          <w:rFonts w:ascii="Bahnschrift Light" w:hAnsi="Bahnschrift Light"/>
        </w:rPr>
      </w:pPr>
      <w:r w:rsidRPr="005E5225">
        <w:rPr>
          <w:rFonts w:ascii="Bahnschrift Light" w:hAnsi="Bahnschrift Light"/>
        </w:rPr>
        <w:t>5.2 Flux d'authentification</w:t>
      </w:r>
    </w:p>
    <w:p w14:paraId="2481E376" w14:textId="77777777" w:rsidR="001A482A" w:rsidRPr="005E5225" w:rsidRDefault="00000000">
      <w:pPr>
        <w:pStyle w:val="Listepuces"/>
        <w:rPr>
          <w:rFonts w:ascii="Bahnschrift Light" w:hAnsi="Bahnschrift Light"/>
          <w:sz w:val="26"/>
          <w:szCs w:val="26"/>
        </w:rPr>
      </w:pPr>
      <w:proofErr w:type="gramStart"/>
      <w:r w:rsidRPr="005E5225">
        <w:rPr>
          <w:rFonts w:ascii="Bahnschrift Light" w:hAnsi="Bahnschrift Light"/>
          <w:sz w:val="26"/>
          <w:szCs w:val="26"/>
        </w:rPr>
        <w:t>Requête :</w:t>
      </w:r>
      <w:proofErr w:type="gramEnd"/>
      <w:r w:rsidRPr="005E5225">
        <w:rPr>
          <w:rFonts w:ascii="Bahnschrift Light" w:hAnsi="Bahnschrift Light"/>
          <w:sz w:val="26"/>
          <w:szCs w:val="26"/>
        </w:rPr>
        <w:t xml:space="preserve"> POST /api/auth/login avec </w:t>
      </w:r>
      <w:proofErr w:type="gramStart"/>
      <w:r w:rsidRPr="005E5225">
        <w:rPr>
          <w:rFonts w:ascii="Bahnschrift Light" w:hAnsi="Bahnschrift Light"/>
          <w:sz w:val="26"/>
          <w:szCs w:val="26"/>
        </w:rPr>
        <w:t>{ email</w:t>
      </w:r>
      <w:proofErr w:type="gramEnd"/>
      <w:r w:rsidRPr="005E5225">
        <w:rPr>
          <w:rFonts w:ascii="Bahnschrift Light" w:hAnsi="Bahnschrift Light"/>
          <w:sz w:val="26"/>
          <w:szCs w:val="26"/>
        </w:rPr>
        <w:t xml:space="preserve">, </w:t>
      </w:r>
      <w:proofErr w:type="gramStart"/>
      <w:r w:rsidRPr="005E5225">
        <w:rPr>
          <w:rFonts w:ascii="Bahnschrift Light" w:hAnsi="Bahnschrift Light"/>
          <w:sz w:val="26"/>
          <w:szCs w:val="26"/>
        </w:rPr>
        <w:t>password }</w:t>
      </w:r>
      <w:proofErr w:type="gramEnd"/>
      <w:r w:rsidRPr="005E5225">
        <w:rPr>
          <w:rFonts w:ascii="Bahnschrift Light" w:hAnsi="Bahnschrift Light"/>
          <w:sz w:val="26"/>
          <w:szCs w:val="26"/>
        </w:rPr>
        <w:t>.</w:t>
      </w:r>
    </w:p>
    <w:p w14:paraId="25FFE1F6" w14:textId="77777777" w:rsidR="001A482A" w:rsidRPr="005E5225" w:rsidRDefault="00000000">
      <w:pPr>
        <w:pStyle w:val="Listepuces"/>
        <w:rPr>
          <w:rFonts w:ascii="Bahnschrift Light" w:hAnsi="Bahnschrift Light"/>
          <w:sz w:val="26"/>
          <w:szCs w:val="26"/>
        </w:rPr>
      </w:pPr>
      <w:proofErr w:type="gramStart"/>
      <w:r w:rsidRPr="005E5225">
        <w:rPr>
          <w:rFonts w:ascii="Bahnschrift Light" w:hAnsi="Bahnschrift Light"/>
          <w:sz w:val="26"/>
          <w:szCs w:val="26"/>
        </w:rPr>
        <w:lastRenderedPageBreak/>
        <w:t>Réponse :</w:t>
      </w:r>
      <w:proofErr w:type="gramEnd"/>
      <w:r w:rsidRPr="005E5225">
        <w:rPr>
          <w:rFonts w:ascii="Bahnschrift Light" w:hAnsi="Bahnschrift Light"/>
          <w:sz w:val="26"/>
          <w:szCs w:val="26"/>
        </w:rPr>
        <w:t xml:space="preserve"> </w:t>
      </w:r>
      <w:proofErr w:type="gramStart"/>
      <w:r w:rsidRPr="005E5225">
        <w:rPr>
          <w:rFonts w:ascii="Bahnschrift Light" w:hAnsi="Bahnschrift Light"/>
          <w:sz w:val="26"/>
          <w:szCs w:val="26"/>
        </w:rPr>
        <w:t>{ token</w:t>
      </w:r>
      <w:proofErr w:type="gramEnd"/>
      <w:r w:rsidRPr="005E5225">
        <w:rPr>
          <w:rFonts w:ascii="Bahnschrift Light" w:hAnsi="Bahnschrift Light"/>
          <w:sz w:val="26"/>
          <w:szCs w:val="26"/>
        </w:rPr>
        <w:t xml:space="preserve">, type, username, </w:t>
      </w:r>
      <w:proofErr w:type="gramStart"/>
      <w:r w:rsidRPr="005E5225">
        <w:rPr>
          <w:rFonts w:ascii="Bahnschrift Light" w:hAnsi="Bahnschrift Light"/>
          <w:sz w:val="26"/>
          <w:szCs w:val="26"/>
        </w:rPr>
        <w:t>roles[</w:t>
      </w:r>
      <w:proofErr w:type="gramEnd"/>
      <w:r w:rsidRPr="005E5225">
        <w:rPr>
          <w:rFonts w:ascii="Bahnschrift Light" w:hAnsi="Bahnschrift Light"/>
          <w:sz w:val="26"/>
          <w:szCs w:val="26"/>
        </w:rPr>
        <w:t xml:space="preserve">], </w:t>
      </w:r>
      <w:proofErr w:type="gramStart"/>
      <w:r w:rsidRPr="005E5225">
        <w:rPr>
          <w:rFonts w:ascii="Bahnschrift Light" w:hAnsi="Bahnschrift Light"/>
          <w:sz w:val="26"/>
          <w:szCs w:val="26"/>
        </w:rPr>
        <w:t>droits[</w:t>
      </w:r>
      <w:proofErr w:type="gramEnd"/>
      <w:r w:rsidRPr="005E5225">
        <w:rPr>
          <w:rFonts w:ascii="Bahnschrift Light" w:hAnsi="Bahnschrift Light"/>
          <w:sz w:val="26"/>
          <w:szCs w:val="26"/>
        </w:rPr>
        <w:t xml:space="preserve">], userId, </w:t>
      </w:r>
      <w:proofErr w:type="gramStart"/>
      <w:r w:rsidRPr="005E5225">
        <w:rPr>
          <w:rFonts w:ascii="Bahnschrift Light" w:hAnsi="Bahnschrift Light"/>
          <w:sz w:val="26"/>
          <w:szCs w:val="26"/>
        </w:rPr>
        <w:t>agentId }</w:t>
      </w:r>
      <w:proofErr w:type="gramEnd"/>
      <w:r w:rsidRPr="005E5225">
        <w:rPr>
          <w:rFonts w:ascii="Bahnschrift Light" w:hAnsi="Bahnschrift Light"/>
          <w:sz w:val="26"/>
          <w:szCs w:val="26"/>
        </w:rPr>
        <w:t>.</w:t>
      </w:r>
    </w:p>
    <w:p w14:paraId="648C67C4"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Le token JWT est stocké localement (shared_preferences) et ajouté en en-tête Authorization: Bearer sur chaque requête.</w:t>
      </w:r>
    </w:p>
    <w:p w14:paraId="7975BC64"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Après connexion, les informations de l'agent sont chargées via GET /api/agents/{agentId}.</w:t>
      </w:r>
    </w:p>
    <w:p w14:paraId="34C941A3" w14:textId="77777777" w:rsidR="001A482A" w:rsidRPr="005E5225" w:rsidRDefault="00000000">
      <w:pPr>
        <w:pStyle w:val="Titre2"/>
        <w:rPr>
          <w:rFonts w:ascii="Bahnschrift Light" w:hAnsi="Bahnschrift Light"/>
        </w:rPr>
      </w:pPr>
      <w:r w:rsidRPr="005E5225">
        <w:rPr>
          <w:rFonts w:ascii="Bahnschrift Light" w:hAnsi="Bahnschrift Light"/>
        </w:rPr>
        <w:t>5.3 Pointage</w:t>
      </w:r>
    </w:p>
    <w:p w14:paraId="27E7E70E"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 xml:space="preserve">POST /api/pointages avec </w:t>
      </w:r>
      <w:proofErr w:type="gramStart"/>
      <w:r w:rsidRPr="005E5225">
        <w:rPr>
          <w:rFonts w:ascii="Bahnschrift Light" w:hAnsi="Bahnschrift Light"/>
          <w:sz w:val="26"/>
          <w:szCs w:val="26"/>
        </w:rPr>
        <w:t>{ agentId</w:t>
      </w:r>
      <w:proofErr w:type="gramEnd"/>
      <w:r w:rsidRPr="005E5225">
        <w:rPr>
          <w:rFonts w:ascii="Bahnschrift Light" w:hAnsi="Bahnschrift Light"/>
          <w:sz w:val="26"/>
          <w:szCs w:val="26"/>
        </w:rPr>
        <w:t xml:space="preserve">, type (ARRIVEE/DEPART), latitude, longitude, precision, infosAppareil, photoBase64, </w:t>
      </w:r>
      <w:proofErr w:type="gramStart"/>
      <w:r w:rsidRPr="005E5225">
        <w:rPr>
          <w:rFonts w:ascii="Bahnschrift Light" w:hAnsi="Bahnschrift Light"/>
          <w:sz w:val="26"/>
          <w:szCs w:val="26"/>
        </w:rPr>
        <w:t>justification }</w:t>
      </w:r>
      <w:proofErr w:type="gramEnd"/>
      <w:r w:rsidRPr="005E5225">
        <w:rPr>
          <w:rFonts w:ascii="Bahnschrift Light" w:hAnsi="Bahnschrift Light"/>
          <w:sz w:val="26"/>
          <w:szCs w:val="26"/>
        </w:rPr>
        <w:t>.</w:t>
      </w:r>
    </w:p>
    <w:p w14:paraId="0697B997"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 xml:space="preserve">La position GPS est obtenue via </w:t>
      </w:r>
      <w:proofErr w:type="gramStart"/>
      <w:r w:rsidRPr="005E5225">
        <w:rPr>
          <w:rFonts w:ascii="Bahnschrift Light" w:hAnsi="Bahnschrift Light"/>
          <w:sz w:val="26"/>
          <w:szCs w:val="26"/>
        </w:rPr>
        <w:t>geolocator ;</w:t>
      </w:r>
      <w:proofErr w:type="gramEnd"/>
      <w:r w:rsidRPr="005E5225">
        <w:rPr>
          <w:rFonts w:ascii="Bahnschrift Light" w:hAnsi="Bahnschrift Light"/>
          <w:sz w:val="26"/>
          <w:szCs w:val="26"/>
        </w:rPr>
        <w:t xml:space="preserve"> le pointage est validé selon la zone de travail et l'horaire.</w:t>
      </w:r>
    </w:p>
    <w:p w14:paraId="05B77D7F"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 xml:space="preserve">Statuts </w:t>
      </w:r>
      <w:proofErr w:type="gramStart"/>
      <w:r w:rsidRPr="005E5225">
        <w:rPr>
          <w:rFonts w:ascii="Bahnschrift Light" w:hAnsi="Bahnschrift Light"/>
          <w:sz w:val="26"/>
          <w:szCs w:val="26"/>
        </w:rPr>
        <w:t>possibles :</w:t>
      </w:r>
      <w:proofErr w:type="gramEnd"/>
      <w:r w:rsidRPr="005E5225">
        <w:rPr>
          <w:rFonts w:ascii="Bahnschrift Light" w:hAnsi="Bahnschrift Light"/>
          <w:sz w:val="26"/>
          <w:szCs w:val="26"/>
        </w:rPr>
        <w:t xml:space="preserve"> VALIDE, RETARD, HORS_ZONE, etc.</w:t>
      </w:r>
    </w:p>
    <w:p w14:paraId="6B5627FB" w14:textId="77777777" w:rsidR="001A482A" w:rsidRPr="005E5225" w:rsidRDefault="00000000">
      <w:pPr>
        <w:pStyle w:val="Listepuces"/>
        <w:rPr>
          <w:rFonts w:ascii="Bahnschrift Light" w:hAnsi="Bahnschrift Light"/>
          <w:sz w:val="26"/>
          <w:szCs w:val="26"/>
        </w:rPr>
      </w:pPr>
      <w:proofErr w:type="gramStart"/>
      <w:r w:rsidRPr="005E5225">
        <w:rPr>
          <w:rFonts w:ascii="Bahnschrift Light" w:hAnsi="Bahnschrift Light"/>
          <w:sz w:val="26"/>
          <w:szCs w:val="26"/>
        </w:rPr>
        <w:t>Historique :</w:t>
      </w:r>
      <w:proofErr w:type="gramEnd"/>
      <w:r w:rsidRPr="005E5225">
        <w:rPr>
          <w:rFonts w:ascii="Bahnschrift Light" w:hAnsi="Bahnschrift Light"/>
          <w:sz w:val="26"/>
          <w:szCs w:val="26"/>
        </w:rPr>
        <w:t xml:space="preserve"> GET /api/pointages/historique/{agentId}?debut=...&amp;fin=...</w:t>
      </w:r>
    </w:p>
    <w:p w14:paraId="6348C6E3" w14:textId="77777777" w:rsidR="001A482A" w:rsidRPr="005E5225" w:rsidRDefault="00000000">
      <w:pPr>
        <w:pStyle w:val="Titre2"/>
        <w:rPr>
          <w:rFonts w:ascii="Bahnschrift Light" w:hAnsi="Bahnschrift Light"/>
        </w:rPr>
      </w:pPr>
      <w:r w:rsidRPr="005E5225">
        <w:rPr>
          <w:rFonts w:ascii="Bahnschrift Light" w:hAnsi="Bahnschrift Light"/>
        </w:rPr>
        <w:t>5.4 Configuration et pré-requis</w:t>
      </w:r>
    </w:p>
    <w:tbl>
      <w:tblPr>
        <w:tblStyle w:val="Grilledutableau"/>
        <w:tblW w:w="0" w:type="auto"/>
        <w:jc w:val="center"/>
        <w:tblLook w:val="04A0" w:firstRow="1" w:lastRow="0" w:firstColumn="1" w:lastColumn="0" w:noHBand="0" w:noVBand="1"/>
      </w:tblPr>
      <w:tblGrid>
        <w:gridCol w:w="4320"/>
        <w:gridCol w:w="4320"/>
      </w:tblGrid>
      <w:tr w:rsidR="001A482A" w:rsidRPr="005E5225" w14:paraId="1D0FA385" w14:textId="77777777">
        <w:trPr>
          <w:jc w:val="center"/>
        </w:trPr>
        <w:tc>
          <w:tcPr>
            <w:tcW w:w="4320" w:type="dxa"/>
          </w:tcPr>
          <w:p w14:paraId="7A02D24B"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Élément</w:t>
            </w:r>
          </w:p>
        </w:tc>
        <w:tc>
          <w:tcPr>
            <w:tcW w:w="4320" w:type="dxa"/>
          </w:tcPr>
          <w:p w14:paraId="594A93A9"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Valeur / Action</w:t>
            </w:r>
          </w:p>
        </w:tc>
      </w:tr>
      <w:tr w:rsidR="001A482A" w:rsidRPr="005E5225" w14:paraId="318DEA36" w14:textId="77777777">
        <w:trPr>
          <w:jc w:val="center"/>
        </w:trPr>
        <w:tc>
          <w:tcPr>
            <w:tcW w:w="4320" w:type="dxa"/>
          </w:tcPr>
          <w:p w14:paraId="7C00F91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URL du backend</w:t>
            </w:r>
          </w:p>
        </w:tc>
        <w:tc>
          <w:tcPr>
            <w:tcW w:w="4320" w:type="dxa"/>
          </w:tcPr>
          <w:p w14:paraId="4C609DA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mobile_app</w:t>
            </w:r>
            <w:proofErr w:type="gramStart"/>
            <w:r w:rsidRPr="005E5225">
              <w:rPr>
                <w:rFonts w:ascii="Bahnschrift Light" w:hAnsi="Bahnschrift Light"/>
                <w:sz w:val="26"/>
                <w:szCs w:val="26"/>
              </w:rPr>
              <w:t>/.env</w:t>
            </w:r>
            <w:proofErr w:type="gramEnd"/>
            <w:r w:rsidRPr="005E5225">
              <w:rPr>
                <w:rFonts w:ascii="Bahnschrift Light" w:hAnsi="Bahnschrift Light"/>
                <w:sz w:val="26"/>
                <w:szCs w:val="26"/>
              </w:rPr>
              <w:t xml:space="preserve"> </w:t>
            </w:r>
            <w:r w:rsidRPr="005E5225">
              <w:rPr>
                <w:rFonts w:ascii="Arial" w:hAnsi="Arial" w:cs="Arial"/>
                <w:sz w:val="26"/>
                <w:szCs w:val="26"/>
              </w:rPr>
              <w:t>→</w:t>
            </w:r>
            <w:r w:rsidRPr="005E5225">
              <w:rPr>
                <w:rFonts w:ascii="Bahnschrift Light" w:hAnsi="Bahnschrift Light"/>
                <w:sz w:val="26"/>
                <w:szCs w:val="26"/>
              </w:rPr>
              <w:t xml:space="preserve"> BASE_URL (ex. http://192.168.1.237:8083 ou http://10.0.2.2:8083 sur </w:t>
            </w:r>
            <w:r w:rsidRPr="005E5225">
              <w:rPr>
                <w:rFonts w:ascii="Bahnschrift Light" w:hAnsi="Bahnschrift Light" w:cs="Bahnschrift Light"/>
                <w:sz w:val="26"/>
                <w:szCs w:val="26"/>
              </w:rPr>
              <w:t>é</w:t>
            </w:r>
            <w:r w:rsidRPr="005E5225">
              <w:rPr>
                <w:rFonts w:ascii="Bahnschrift Light" w:hAnsi="Bahnschrift Light"/>
                <w:sz w:val="26"/>
                <w:szCs w:val="26"/>
              </w:rPr>
              <w:t>mulateur)</w:t>
            </w:r>
          </w:p>
        </w:tc>
      </w:tr>
      <w:tr w:rsidR="001A482A" w:rsidRPr="005E5225" w14:paraId="15CAB1D2" w14:textId="77777777">
        <w:trPr>
          <w:jc w:val="center"/>
        </w:trPr>
        <w:tc>
          <w:tcPr>
            <w:tcW w:w="4320" w:type="dxa"/>
          </w:tcPr>
          <w:p w14:paraId="2C5EF6D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Android – Internet</w:t>
            </w:r>
          </w:p>
        </w:tc>
        <w:tc>
          <w:tcPr>
            <w:tcW w:w="4320" w:type="dxa"/>
          </w:tcPr>
          <w:p w14:paraId="522FFB5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permission </w:t>
            </w:r>
            <w:proofErr w:type="gramStart"/>
            <w:r w:rsidRPr="005E5225">
              <w:rPr>
                <w:rFonts w:ascii="Bahnschrift Light" w:hAnsi="Bahnschrift Light"/>
                <w:sz w:val="26"/>
                <w:szCs w:val="26"/>
              </w:rPr>
              <w:t>android.permission</w:t>
            </w:r>
            <w:proofErr w:type="gramEnd"/>
            <w:r w:rsidRPr="005E5225">
              <w:rPr>
                <w:rFonts w:ascii="Bahnschrift Light" w:hAnsi="Bahnschrift Light"/>
                <w:sz w:val="26"/>
                <w:szCs w:val="26"/>
              </w:rPr>
              <w:t>.INTERNET (AndroidManifest.xml)</w:t>
            </w:r>
          </w:p>
        </w:tc>
      </w:tr>
      <w:tr w:rsidR="001A482A" w:rsidRPr="005E5225" w14:paraId="148D071D" w14:textId="77777777">
        <w:trPr>
          <w:jc w:val="center"/>
        </w:trPr>
        <w:tc>
          <w:tcPr>
            <w:tcW w:w="4320" w:type="dxa"/>
          </w:tcPr>
          <w:p w14:paraId="1C147E0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Android – HTTP</w:t>
            </w:r>
          </w:p>
        </w:tc>
        <w:tc>
          <w:tcPr>
            <w:tcW w:w="4320" w:type="dxa"/>
          </w:tcPr>
          <w:p w14:paraId="5932FFD2" w14:textId="77777777" w:rsidR="001A482A" w:rsidRPr="005E5225" w:rsidRDefault="00000000">
            <w:pPr>
              <w:rPr>
                <w:rFonts w:ascii="Bahnschrift Light" w:hAnsi="Bahnschrift Light"/>
                <w:sz w:val="26"/>
                <w:szCs w:val="26"/>
              </w:rPr>
            </w:pPr>
            <w:proofErr w:type="gramStart"/>
            <w:r w:rsidRPr="005E5225">
              <w:rPr>
                <w:rFonts w:ascii="Bahnschrift Light" w:hAnsi="Bahnschrift Light"/>
                <w:sz w:val="26"/>
                <w:szCs w:val="26"/>
              </w:rPr>
              <w:t>android:usesCleartextTraffic</w:t>
            </w:r>
            <w:proofErr w:type="gramEnd"/>
            <w:r w:rsidRPr="005E5225">
              <w:rPr>
                <w:rFonts w:ascii="Bahnschrift Light" w:hAnsi="Bahnschrift Light"/>
                <w:sz w:val="26"/>
                <w:szCs w:val="26"/>
              </w:rPr>
              <w:t>="true" (backend en http)</w:t>
            </w:r>
          </w:p>
        </w:tc>
      </w:tr>
      <w:tr w:rsidR="001A482A" w:rsidRPr="005E5225" w14:paraId="0A2DFDEA" w14:textId="77777777">
        <w:trPr>
          <w:jc w:val="center"/>
        </w:trPr>
        <w:tc>
          <w:tcPr>
            <w:tcW w:w="4320" w:type="dxa"/>
          </w:tcPr>
          <w:p w14:paraId="0156A5A0"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iOS – HTTP</w:t>
            </w:r>
          </w:p>
        </w:tc>
        <w:tc>
          <w:tcPr>
            <w:tcW w:w="4320" w:type="dxa"/>
          </w:tcPr>
          <w:p w14:paraId="741CA68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Info.plist </w:t>
            </w:r>
            <w:r w:rsidRPr="005E5225">
              <w:rPr>
                <w:rFonts w:ascii="Arial" w:hAnsi="Arial" w:cs="Arial"/>
                <w:sz w:val="26"/>
                <w:szCs w:val="26"/>
              </w:rPr>
              <w:t>→</w:t>
            </w:r>
            <w:r w:rsidRPr="005E5225">
              <w:rPr>
                <w:rFonts w:ascii="Bahnschrift Light" w:hAnsi="Bahnschrift Light"/>
                <w:sz w:val="26"/>
                <w:szCs w:val="26"/>
              </w:rPr>
              <w:t xml:space="preserve"> NSAppTransportSecurity / NSAllowsArbitraryLoads</w:t>
            </w:r>
          </w:p>
        </w:tc>
      </w:tr>
      <w:tr w:rsidR="001A482A" w:rsidRPr="005E5225" w14:paraId="14B6A0B4" w14:textId="77777777">
        <w:trPr>
          <w:jc w:val="center"/>
        </w:trPr>
        <w:tc>
          <w:tcPr>
            <w:tcW w:w="4320" w:type="dxa"/>
          </w:tcPr>
          <w:p w14:paraId="2172A9B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Réseau</w:t>
            </w:r>
          </w:p>
        </w:tc>
        <w:tc>
          <w:tcPr>
            <w:tcW w:w="4320" w:type="dxa"/>
          </w:tcPr>
          <w:p w14:paraId="46E6862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Téléphone et serveur sur le même reseau Wi-</w:t>
            </w:r>
            <w:proofErr w:type="gramStart"/>
            <w:r w:rsidRPr="005E5225">
              <w:rPr>
                <w:rFonts w:ascii="Bahnschrift Light" w:hAnsi="Bahnschrift Light"/>
                <w:sz w:val="26"/>
                <w:szCs w:val="26"/>
              </w:rPr>
              <w:t>Fi ;</w:t>
            </w:r>
            <w:proofErr w:type="gramEnd"/>
            <w:r w:rsidRPr="005E5225">
              <w:rPr>
                <w:rFonts w:ascii="Bahnschrift Light" w:hAnsi="Bahnschrift Light"/>
                <w:sz w:val="26"/>
                <w:szCs w:val="26"/>
              </w:rPr>
              <w:t xml:space="preserve"> port 8083 autorisé (pare-feu)</w:t>
            </w:r>
          </w:p>
        </w:tc>
      </w:tr>
      <w:tr w:rsidR="001A482A" w:rsidRPr="005E5225" w14:paraId="4E3C8F7B" w14:textId="77777777">
        <w:trPr>
          <w:jc w:val="center"/>
        </w:trPr>
        <w:tc>
          <w:tcPr>
            <w:tcW w:w="4320" w:type="dxa"/>
          </w:tcPr>
          <w:p w14:paraId="3D3FD4E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Build</w:t>
            </w:r>
          </w:p>
        </w:tc>
        <w:tc>
          <w:tcPr>
            <w:tcW w:w="4320" w:type="dxa"/>
          </w:tcPr>
          <w:p w14:paraId="54D6C47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flutter run / flutter build apk (</w:t>
            </w:r>
            <w:proofErr w:type="gramStart"/>
            <w:r w:rsidRPr="005E5225">
              <w:rPr>
                <w:rFonts w:ascii="Bahnschrift Light" w:hAnsi="Bahnschrift Light"/>
                <w:sz w:val="26"/>
                <w:szCs w:val="26"/>
              </w:rPr>
              <w:t>le .env</w:t>
            </w:r>
            <w:proofErr w:type="gramEnd"/>
            <w:r w:rsidRPr="005E5225">
              <w:rPr>
                <w:rFonts w:ascii="Bahnschrift Light" w:hAnsi="Bahnschrift Light"/>
                <w:sz w:val="26"/>
                <w:szCs w:val="26"/>
              </w:rPr>
              <w:t xml:space="preserve"> est embarqué au build)</w:t>
            </w:r>
          </w:p>
        </w:tc>
      </w:tr>
    </w:tbl>
    <w:p w14:paraId="045931A3" w14:textId="77777777" w:rsidR="001A482A" w:rsidRPr="005E5225" w:rsidRDefault="001A482A">
      <w:pPr>
        <w:rPr>
          <w:rFonts w:ascii="Bahnschrift Light" w:hAnsi="Bahnschrift Light"/>
          <w:sz w:val="26"/>
          <w:szCs w:val="26"/>
        </w:rPr>
      </w:pPr>
    </w:p>
    <w:p w14:paraId="6CD1E66C" w14:textId="77777777" w:rsidR="001A482A" w:rsidRPr="005E5225" w:rsidRDefault="00000000">
      <w:pPr>
        <w:pStyle w:val="Titre1"/>
        <w:rPr>
          <w:rFonts w:ascii="Bahnschrift Light" w:hAnsi="Bahnschrift Light"/>
          <w:sz w:val="26"/>
          <w:szCs w:val="26"/>
        </w:rPr>
      </w:pPr>
      <w:r w:rsidRPr="005E5225">
        <w:rPr>
          <w:rFonts w:ascii="Bahnschrift Light" w:hAnsi="Bahnschrift Light"/>
          <w:sz w:val="26"/>
          <w:szCs w:val="26"/>
        </w:rPr>
        <w:t>7. Modèle de données</w:t>
      </w:r>
    </w:p>
    <w:p w14:paraId="4B819D8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Base de données relationnelle Microsoft SQL Server (nom </w:t>
      </w:r>
      <w:proofErr w:type="gramStart"/>
      <w:r w:rsidRPr="005E5225">
        <w:rPr>
          <w:rFonts w:ascii="Bahnschrift Light" w:hAnsi="Bahnschrift Light"/>
          <w:sz w:val="26"/>
          <w:szCs w:val="26"/>
        </w:rPr>
        <w:t>logique :</w:t>
      </w:r>
      <w:proofErr w:type="gramEnd"/>
      <w:r w:rsidRPr="005E5225">
        <w:rPr>
          <w:rFonts w:ascii="Bahnschrift Light" w:hAnsi="Bahnschrift Light"/>
          <w:sz w:val="26"/>
          <w:szCs w:val="26"/>
        </w:rPr>
        <w:t xml:space="preserve"> bdid). Principales </w:t>
      </w:r>
      <w:proofErr w:type="gramStart"/>
      <w:r w:rsidRPr="005E5225">
        <w:rPr>
          <w:rFonts w:ascii="Bahnschrift Light" w:hAnsi="Bahnschrift Light"/>
          <w:sz w:val="26"/>
          <w:szCs w:val="26"/>
        </w:rPr>
        <w:t>entités :</w:t>
      </w:r>
      <w:proofErr w:type="gramEnd"/>
    </w:p>
    <w:p w14:paraId="4684BA8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lastRenderedPageBreak/>
        <w:t>Agent • Grade • Fonction • Direction • Affiliation • Affectation • Promotion • Etude • Document • Conge • TypeConge • Absence • Permission • Presence • Pointage • ZoneTravail • HoraireTravail • JourFerie • Sanction • Formation • AgentFormation • Contrat • Evaluation • Mission • Prime • Retraite • Notification • User • Role • Droit • RoleDroit • UserRole • Log • HistoriqueConnexion</w:t>
      </w:r>
    </w:p>
    <w:p w14:paraId="6CF4A442" w14:textId="77777777" w:rsidR="001A482A" w:rsidRPr="005E5225" w:rsidRDefault="00000000">
      <w:pPr>
        <w:pStyle w:val="Titre1"/>
        <w:rPr>
          <w:rFonts w:ascii="Bahnschrift Light" w:hAnsi="Bahnschrift Light"/>
          <w:sz w:val="26"/>
          <w:szCs w:val="26"/>
        </w:rPr>
      </w:pPr>
      <w:r w:rsidRPr="005E5225">
        <w:rPr>
          <w:rFonts w:ascii="Bahnschrift Light" w:hAnsi="Bahnschrift Light"/>
          <w:sz w:val="26"/>
          <w:szCs w:val="26"/>
        </w:rPr>
        <w:t>8. Sécurité</w:t>
      </w:r>
    </w:p>
    <w:p w14:paraId="004E624E"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Authentification par JWT signé, durée de validité configurable (24 h par défaut).</w:t>
      </w:r>
    </w:p>
    <w:p w14:paraId="5A1DF438"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 xml:space="preserve">Session « stateless </w:t>
      </w:r>
      <w:proofErr w:type="gramStart"/>
      <w:r w:rsidRPr="005E5225">
        <w:rPr>
          <w:rFonts w:ascii="Bahnschrift Light" w:hAnsi="Bahnschrift Light"/>
          <w:sz w:val="26"/>
          <w:szCs w:val="26"/>
        </w:rPr>
        <w:t>» :</w:t>
      </w:r>
      <w:proofErr w:type="gramEnd"/>
      <w:r w:rsidRPr="005E5225">
        <w:rPr>
          <w:rFonts w:ascii="Bahnschrift Light" w:hAnsi="Bahnschrift Light"/>
          <w:sz w:val="26"/>
          <w:szCs w:val="26"/>
        </w:rPr>
        <w:t xml:space="preserve"> le token est transmis via l'en-tête Authorization: Bearer (web et mobile).</w:t>
      </w:r>
    </w:p>
    <w:p w14:paraId="4A2EF6CA"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Mots de passe hachés avec BCrypt.</w:t>
      </w:r>
    </w:p>
    <w:p w14:paraId="06BE8192"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Contrôle d'accès par rôles (ADMIN, RH, DIRECTEUR, AGENT) et permissions fines par endpoint.</w:t>
      </w:r>
    </w:p>
    <w:p w14:paraId="557D7DE1"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Filtre JWT validant chaque requête protégée.</w:t>
      </w:r>
    </w:p>
    <w:p w14:paraId="4A52F149"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 xml:space="preserve">CORS configuré pour autoriser le </w:t>
      </w:r>
      <w:proofErr w:type="gramStart"/>
      <w:r w:rsidRPr="005E5225">
        <w:rPr>
          <w:rFonts w:ascii="Bahnschrift Light" w:hAnsi="Bahnschrift Light"/>
          <w:sz w:val="26"/>
          <w:szCs w:val="26"/>
        </w:rPr>
        <w:t>frontend ;</w:t>
      </w:r>
      <w:proofErr w:type="gramEnd"/>
      <w:r w:rsidRPr="005E5225">
        <w:rPr>
          <w:rFonts w:ascii="Bahnschrift Light" w:hAnsi="Bahnschrift Light"/>
          <w:sz w:val="26"/>
          <w:szCs w:val="26"/>
        </w:rPr>
        <w:t xml:space="preserve"> le mobile accède directement à l'API.</w:t>
      </w:r>
    </w:p>
    <w:p w14:paraId="6AFF6179"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 xml:space="preserve">Secrets (mot de passe BD, clé JWT) et </w:t>
      </w:r>
      <w:proofErr w:type="gramStart"/>
      <w:r w:rsidRPr="005E5225">
        <w:rPr>
          <w:rFonts w:ascii="Bahnschrift Light" w:hAnsi="Bahnschrift Light"/>
          <w:sz w:val="26"/>
          <w:szCs w:val="26"/>
        </w:rPr>
        <w:t>fichiers .env</w:t>
      </w:r>
      <w:proofErr w:type="gramEnd"/>
      <w:r w:rsidRPr="005E5225">
        <w:rPr>
          <w:rFonts w:ascii="Bahnschrift Light" w:hAnsi="Bahnschrift Light"/>
          <w:sz w:val="26"/>
          <w:szCs w:val="26"/>
        </w:rPr>
        <w:t xml:space="preserve"> non versionnés.</w:t>
      </w:r>
    </w:p>
    <w:p w14:paraId="624B44A2" w14:textId="77777777" w:rsidR="001A482A" w:rsidRPr="005E5225" w:rsidRDefault="00000000">
      <w:pPr>
        <w:pStyle w:val="Titre1"/>
        <w:rPr>
          <w:rFonts w:ascii="Bahnschrift Light" w:hAnsi="Bahnschrift Light"/>
          <w:sz w:val="26"/>
          <w:szCs w:val="26"/>
        </w:rPr>
      </w:pPr>
      <w:r w:rsidRPr="005E5225">
        <w:rPr>
          <w:rFonts w:ascii="Bahnschrift Light" w:hAnsi="Bahnschrift Light"/>
          <w:sz w:val="26"/>
          <w:szCs w:val="26"/>
        </w:rPr>
        <w:t>9. API REST — contrôleurs</w:t>
      </w:r>
    </w:p>
    <w:tbl>
      <w:tblPr>
        <w:tblStyle w:val="Grilledutableau"/>
        <w:tblW w:w="0" w:type="auto"/>
        <w:jc w:val="center"/>
        <w:tblLook w:val="04A0" w:firstRow="1" w:lastRow="0" w:firstColumn="1" w:lastColumn="0" w:noHBand="0" w:noVBand="1"/>
      </w:tblPr>
      <w:tblGrid>
        <w:gridCol w:w="2574"/>
        <w:gridCol w:w="1981"/>
        <w:gridCol w:w="2318"/>
        <w:gridCol w:w="1983"/>
      </w:tblGrid>
      <w:tr w:rsidR="001A482A" w:rsidRPr="005E5225" w14:paraId="371E5C52" w14:textId="77777777">
        <w:trPr>
          <w:jc w:val="center"/>
        </w:trPr>
        <w:tc>
          <w:tcPr>
            <w:tcW w:w="2160" w:type="dxa"/>
          </w:tcPr>
          <w:p w14:paraId="7C94E76B"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Contrôleur</w:t>
            </w:r>
          </w:p>
        </w:tc>
        <w:tc>
          <w:tcPr>
            <w:tcW w:w="2160" w:type="dxa"/>
          </w:tcPr>
          <w:p w14:paraId="777EFBA3"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Chemin de base</w:t>
            </w:r>
          </w:p>
        </w:tc>
        <w:tc>
          <w:tcPr>
            <w:tcW w:w="2160" w:type="dxa"/>
          </w:tcPr>
          <w:p w14:paraId="5D88A183"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Contrôleur</w:t>
            </w:r>
          </w:p>
        </w:tc>
        <w:tc>
          <w:tcPr>
            <w:tcW w:w="2160" w:type="dxa"/>
          </w:tcPr>
          <w:p w14:paraId="5DA8FDD2"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Chemin de base</w:t>
            </w:r>
          </w:p>
        </w:tc>
      </w:tr>
      <w:tr w:rsidR="001A482A" w:rsidRPr="005E5225" w14:paraId="7228B61B" w14:textId="77777777">
        <w:trPr>
          <w:jc w:val="center"/>
        </w:trPr>
        <w:tc>
          <w:tcPr>
            <w:tcW w:w="2160" w:type="dxa"/>
          </w:tcPr>
          <w:p w14:paraId="22C8995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AuthController</w:t>
            </w:r>
          </w:p>
        </w:tc>
        <w:tc>
          <w:tcPr>
            <w:tcW w:w="2160" w:type="dxa"/>
          </w:tcPr>
          <w:p w14:paraId="04B0945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/api/auth</w:t>
            </w:r>
          </w:p>
        </w:tc>
        <w:tc>
          <w:tcPr>
            <w:tcW w:w="2160" w:type="dxa"/>
          </w:tcPr>
          <w:p w14:paraId="0537F51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MissionController</w:t>
            </w:r>
          </w:p>
        </w:tc>
        <w:tc>
          <w:tcPr>
            <w:tcW w:w="2160" w:type="dxa"/>
          </w:tcPr>
          <w:p w14:paraId="4EC18C1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/api/missions</w:t>
            </w:r>
          </w:p>
        </w:tc>
      </w:tr>
      <w:tr w:rsidR="001A482A" w:rsidRPr="005E5225" w14:paraId="32A2A3D6" w14:textId="77777777">
        <w:trPr>
          <w:jc w:val="center"/>
        </w:trPr>
        <w:tc>
          <w:tcPr>
            <w:tcW w:w="2160" w:type="dxa"/>
          </w:tcPr>
          <w:p w14:paraId="1EDF22E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AgentController</w:t>
            </w:r>
          </w:p>
        </w:tc>
        <w:tc>
          <w:tcPr>
            <w:tcW w:w="2160" w:type="dxa"/>
          </w:tcPr>
          <w:p w14:paraId="714A730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/api/agents</w:t>
            </w:r>
          </w:p>
        </w:tc>
        <w:tc>
          <w:tcPr>
            <w:tcW w:w="2160" w:type="dxa"/>
          </w:tcPr>
          <w:p w14:paraId="502C749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NotificationController</w:t>
            </w:r>
          </w:p>
        </w:tc>
        <w:tc>
          <w:tcPr>
            <w:tcW w:w="2160" w:type="dxa"/>
          </w:tcPr>
          <w:p w14:paraId="5482A28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/api/notifications</w:t>
            </w:r>
          </w:p>
        </w:tc>
      </w:tr>
      <w:tr w:rsidR="001A482A" w:rsidRPr="005E5225" w14:paraId="65013F6F" w14:textId="77777777">
        <w:trPr>
          <w:jc w:val="center"/>
        </w:trPr>
        <w:tc>
          <w:tcPr>
            <w:tcW w:w="2160" w:type="dxa"/>
          </w:tcPr>
          <w:p w14:paraId="24740D7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AffiliationController</w:t>
            </w:r>
          </w:p>
        </w:tc>
        <w:tc>
          <w:tcPr>
            <w:tcW w:w="2160" w:type="dxa"/>
          </w:tcPr>
          <w:p w14:paraId="1334E44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/api/affiliations</w:t>
            </w:r>
          </w:p>
        </w:tc>
        <w:tc>
          <w:tcPr>
            <w:tcW w:w="2160" w:type="dxa"/>
          </w:tcPr>
          <w:p w14:paraId="6F260FB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PermissionController</w:t>
            </w:r>
          </w:p>
        </w:tc>
        <w:tc>
          <w:tcPr>
            <w:tcW w:w="2160" w:type="dxa"/>
          </w:tcPr>
          <w:p w14:paraId="2234F75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/api/permissions</w:t>
            </w:r>
          </w:p>
        </w:tc>
      </w:tr>
      <w:tr w:rsidR="001A482A" w:rsidRPr="005E5225" w14:paraId="07766112" w14:textId="77777777">
        <w:trPr>
          <w:jc w:val="center"/>
        </w:trPr>
        <w:tc>
          <w:tcPr>
            <w:tcW w:w="2160" w:type="dxa"/>
          </w:tcPr>
          <w:p w14:paraId="7BEB711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AffectationController</w:t>
            </w:r>
          </w:p>
        </w:tc>
        <w:tc>
          <w:tcPr>
            <w:tcW w:w="2160" w:type="dxa"/>
          </w:tcPr>
          <w:p w14:paraId="125DA10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/api/affectations</w:t>
            </w:r>
          </w:p>
        </w:tc>
        <w:tc>
          <w:tcPr>
            <w:tcW w:w="2160" w:type="dxa"/>
          </w:tcPr>
          <w:p w14:paraId="2CF722C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PresenceController</w:t>
            </w:r>
          </w:p>
        </w:tc>
        <w:tc>
          <w:tcPr>
            <w:tcW w:w="2160" w:type="dxa"/>
          </w:tcPr>
          <w:p w14:paraId="1FFEA7C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/api/presences</w:t>
            </w:r>
          </w:p>
        </w:tc>
      </w:tr>
      <w:tr w:rsidR="001A482A" w:rsidRPr="005E5225" w14:paraId="061E4EBC" w14:textId="77777777">
        <w:trPr>
          <w:jc w:val="center"/>
        </w:trPr>
        <w:tc>
          <w:tcPr>
            <w:tcW w:w="2160" w:type="dxa"/>
          </w:tcPr>
          <w:p w14:paraId="6376ADB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PromotionController</w:t>
            </w:r>
          </w:p>
        </w:tc>
        <w:tc>
          <w:tcPr>
            <w:tcW w:w="2160" w:type="dxa"/>
          </w:tcPr>
          <w:p w14:paraId="5AF3AFA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/api/promotions</w:t>
            </w:r>
          </w:p>
        </w:tc>
        <w:tc>
          <w:tcPr>
            <w:tcW w:w="2160" w:type="dxa"/>
          </w:tcPr>
          <w:p w14:paraId="51A5A56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PrimeController</w:t>
            </w:r>
          </w:p>
        </w:tc>
        <w:tc>
          <w:tcPr>
            <w:tcW w:w="2160" w:type="dxa"/>
          </w:tcPr>
          <w:p w14:paraId="5AC657A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/api/primes</w:t>
            </w:r>
          </w:p>
        </w:tc>
      </w:tr>
      <w:tr w:rsidR="001A482A" w:rsidRPr="005E5225" w14:paraId="5FC9859C" w14:textId="77777777">
        <w:trPr>
          <w:jc w:val="center"/>
        </w:trPr>
        <w:tc>
          <w:tcPr>
            <w:tcW w:w="2160" w:type="dxa"/>
          </w:tcPr>
          <w:p w14:paraId="53BF2F5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EtudeController</w:t>
            </w:r>
          </w:p>
        </w:tc>
        <w:tc>
          <w:tcPr>
            <w:tcW w:w="2160" w:type="dxa"/>
          </w:tcPr>
          <w:p w14:paraId="688789B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/api/etudes</w:t>
            </w:r>
          </w:p>
        </w:tc>
        <w:tc>
          <w:tcPr>
            <w:tcW w:w="2160" w:type="dxa"/>
          </w:tcPr>
          <w:p w14:paraId="32BB60B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RetraiteController</w:t>
            </w:r>
          </w:p>
        </w:tc>
        <w:tc>
          <w:tcPr>
            <w:tcW w:w="2160" w:type="dxa"/>
          </w:tcPr>
          <w:p w14:paraId="597B070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/api/retraites</w:t>
            </w:r>
          </w:p>
        </w:tc>
      </w:tr>
      <w:tr w:rsidR="001A482A" w:rsidRPr="005E5225" w14:paraId="48947578" w14:textId="77777777">
        <w:trPr>
          <w:jc w:val="center"/>
        </w:trPr>
        <w:tc>
          <w:tcPr>
            <w:tcW w:w="2160" w:type="dxa"/>
          </w:tcPr>
          <w:p w14:paraId="5117AB5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DocumentController</w:t>
            </w:r>
          </w:p>
        </w:tc>
        <w:tc>
          <w:tcPr>
            <w:tcW w:w="2160" w:type="dxa"/>
          </w:tcPr>
          <w:p w14:paraId="14159B4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/api/documents</w:t>
            </w:r>
          </w:p>
        </w:tc>
        <w:tc>
          <w:tcPr>
            <w:tcW w:w="2160" w:type="dxa"/>
          </w:tcPr>
          <w:p w14:paraId="1BF3994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RoleController</w:t>
            </w:r>
          </w:p>
        </w:tc>
        <w:tc>
          <w:tcPr>
            <w:tcW w:w="2160" w:type="dxa"/>
          </w:tcPr>
          <w:p w14:paraId="6B4B735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/api/roles</w:t>
            </w:r>
          </w:p>
        </w:tc>
      </w:tr>
      <w:tr w:rsidR="001A482A" w:rsidRPr="005E5225" w14:paraId="18AD29FD" w14:textId="77777777">
        <w:trPr>
          <w:jc w:val="center"/>
        </w:trPr>
        <w:tc>
          <w:tcPr>
            <w:tcW w:w="2160" w:type="dxa"/>
          </w:tcPr>
          <w:p w14:paraId="026B648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GradeController</w:t>
            </w:r>
          </w:p>
        </w:tc>
        <w:tc>
          <w:tcPr>
            <w:tcW w:w="2160" w:type="dxa"/>
          </w:tcPr>
          <w:p w14:paraId="6CFC19A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/api/grades</w:t>
            </w:r>
          </w:p>
        </w:tc>
        <w:tc>
          <w:tcPr>
            <w:tcW w:w="2160" w:type="dxa"/>
          </w:tcPr>
          <w:p w14:paraId="1E72207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DroitController</w:t>
            </w:r>
          </w:p>
        </w:tc>
        <w:tc>
          <w:tcPr>
            <w:tcW w:w="2160" w:type="dxa"/>
          </w:tcPr>
          <w:p w14:paraId="1B54A0E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/api/droits</w:t>
            </w:r>
          </w:p>
        </w:tc>
      </w:tr>
      <w:tr w:rsidR="001A482A" w:rsidRPr="005E5225" w14:paraId="482B09AC" w14:textId="77777777">
        <w:trPr>
          <w:jc w:val="center"/>
        </w:trPr>
        <w:tc>
          <w:tcPr>
            <w:tcW w:w="2160" w:type="dxa"/>
          </w:tcPr>
          <w:p w14:paraId="46309C9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lastRenderedPageBreak/>
              <w:t>FonctionController</w:t>
            </w:r>
          </w:p>
        </w:tc>
        <w:tc>
          <w:tcPr>
            <w:tcW w:w="2160" w:type="dxa"/>
          </w:tcPr>
          <w:p w14:paraId="51F4F45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/api/fonctions</w:t>
            </w:r>
          </w:p>
        </w:tc>
        <w:tc>
          <w:tcPr>
            <w:tcW w:w="2160" w:type="dxa"/>
          </w:tcPr>
          <w:p w14:paraId="3D4FC956"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SanctionController</w:t>
            </w:r>
          </w:p>
        </w:tc>
        <w:tc>
          <w:tcPr>
            <w:tcW w:w="2160" w:type="dxa"/>
          </w:tcPr>
          <w:p w14:paraId="38EBC68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/api/sanctions</w:t>
            </w:r>
          </w:p>
        </w:tc>
      </w:tr>
      <w:tr w:rsidR="001A482A" w:rsidRPr="005E5225" w14:paraId="373B5569" w14:textId="77777777">
        <w:trPr>
          <w:jc w:val="center"/>
        </w:trPr>
        <w:tc>
          <w:tcPr>
            <w:tcW w:w="2160" w:type="dxa"/>
          </w:tcPr>
          <w:p w14:paraId="361ED7E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DirectionController</w:t>
            </w:r>
          </w:p>
        </w:tc>
        <w:tc>
          <w:tcPr>
            <w:tcW w:w="2160" w:type="dxa"/>
          </w:tcPr>
          <w:p w14:paraId="584DE9F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/api/directions</w:t>
            </w:r>
          </w:p>
        </w:tc>
        <w:tc>
          <w:tcPr>
            <w:tcW w:w="2160" w:type="dxa"/>
          </w:tcPr>
          <w:p w14:paraId="4015D79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StatisticsController</w:t>
            </w:r>
          </w:p>
        </w:tc>
        <w:tc>
          <w:tcPr>
            <w:tcW w:w="2160" w:type="dxa"/>
          </w:tcPr>
          <w:p w14:paraId="20FD79E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/api/statistics</w:t>
            </w:r>
          </w:p>
        </w:tc>
      </w:tr>
      <w:tr w:rsidR="001A482A" w:rsidRPr="005E5225" w14:paraId="110B70E4" w14:textId="77777777">
        <w:trPr>
          <w:jc w:val="center"/>
        </w:trPr>
        <w:tc>
          <w:tcPr>
            <w:tcW w:w="2160" w:type="dxa"/>
          </w:tcPr>
          <w:p w14:paraId="7A486E9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CongeController</w:t>
            </w:r>
          </w:p>
        </w:tc>
        <w:tc>
          <w:tcPr>
            <w:tcW w:w="2160" w:type="dxa"/>
          </w:tcPr>
          <w:p w14:paraId="47C781B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/api/conges</w:t>
            </w:r>
          </w:p>
        </w:tc>
        <w:tc>
          <w:tcPr>
            <w:tcW w:w="2160" w:type="dxa"/>
          </w:tcPr>
          <w:p w14:paraId="4BC7B12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TypeCongeController</w:t>
            </w:r>
          </w:p>
        </w:tc>
        <w:tc>
          <w:tcPr>
            <w:tcW w:w="2160" w:type="dxa"/>
          </w:tcPr>
          <w:p w14:paraId="46E3178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/api/types-conge</w:t>
            </w:r>
          </w:p>
        </w:tc>
      </w:tr>
      <w:tr w:rsidR="001A482A" w:rsidRPr="005E5225" w14:paraId="34365C37" w14:textId="77777777">
        <w:trPr>
          <w:jc w:val="center"/>
        </w:trPr>
        <w:tc>
          <w:tcPr>
            <w:tcW w:w="2160" w:type="dxa"/>
          </w:tcPr>
          <w:p w14:paraId="7EF6872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AbsenceController</w:t>
            </w:r>
          </w:p>
        </w:tc>
        <w:tc>
          <w:tcPr>
            <w:tcW w:w="2160" w:type="dxa"/>
          </w:tcPr>
          <w:p w14:paraId="52AD044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/api/absences</w:t>
            </w:r>
          </w:p>
        </w:tc>
        <w:tc>
          <w:tcPr>
            <w:tcW w:w="2160" w:type="dxa"/>
          </w:tcPr>
          <w:p w14:paraId="528A929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UserAdminController</w:t>
            </w:r>
          </w:p>
        </w:tc>
        <w:tc>
          <w:tcPr>
            <w:tcW w:w="2160" w:type="dxa"/>
          </w:tcPr>
          <w:p w14:paraId="29260FB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/api/admin/users</w:t>
            </w:r>
          </w:p>
        </w:tc>
      </w:tr>
      <w:tr w:rsidR="001A482A" w:rsidRPr="005E5225" w14:paraId="4358EC99" w14:textId="77777777">
        <w:trPr>
          <w:jc w:val="center"/>
        </w:trPr>
        <w:tc>
          <w:tcPr>
            <w:tcW w:w="2160" w:type="dxa"/>
          </w:tcPr>
          <w:p w14:paraId="247C774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ContratController</w:t>
            </w:r>
          </w:p>
        </w:tc>
        <w:tc>
          <w:tcPr>
            <w:tcW w:w="2160" w:type="dxa"/>
          </w:tcPr>
          <w:p w14:paraId="55F9D68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/api/contrats</w:t>
            </w:r>
          </w:p>
        </w:tc>
        <w:tc>
          <w:tcPr>
            <w:tcW w:w="2160" w:type="dxa"/>
          </w:tcPr>
          <w:p w14:paraId="6CA9030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UserRoleController</w:t>
            </w:r>
          </w:p>
        </w:tc>
        <w:tc>
          <w:tcPr>
            <w:tcW w:w="2160" w:type="dxa"/>
          </w:tcPr>
          <w:p w14:paraId="2AE58CD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w:t>
            </w:r>
            <w:proofErr w:type="gramStart"/>
            <w:r w:rsidRPr="005E5225">
              <w:rPr>
                <w:rFonts w:ascii="Bahnschrift Light" w:hAnsi="Bahnschrift Light"/>
                <w:sz w:val="26"/>
                <w:szCs w:val="26"/>
              </w:rPr>
              <w:t>api</w:t>
            </w:r>
            <w:proofErr w:type="gramEnd"/>
            <w:r w:rsidRPr="005E5225">
              <w:rPr>
                <w:rFonts w:ascii="Bahnschrift Light" w:hAnsi="Bahnschrift Light"/>
                <w:sz w:val="26"/>
                <w:szCs w:val="26"/>
              </w:rPr>
              <w:t>/users/{id}/roles</w:t>
            </w:r>
          </w:p>
        </w:tc>
      </w:tr>
      <w:tr w:rsidR="001A482A" w:rsidRPr="005E5225" w14:paraId="1AB941BB" w14:textId="77777777">
        <w:trPr>
          <w:jc w:val="center"/>
        </w:trPr>
        <w:tc>
          <w:tcPr>
            <w:tcW w:w="2160" w:type="dxa"/>
          </w:tcPr>
          <w:p w14:paraId="457970E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EvaluationController</w:t>
            </w:r>
          </w:p>
        </w:tc>
        <w:tc>
          <w:tcPr>
            <w:tcW w:w="2160" w:type="dxa"/>
          </w:tcPr>
          <w:p w14:paraId="5EED97D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/api/evaluations</w:t>
            </w:r>
          </w:p>
        </w:tc>
        <w:tc>
          <w:tcPr>
            <w:tcW w:w="2160" w:type="dxa"/>
          </w:tcPr>
          <w:p w14:paraId="5BE74DA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LogController</w:t>
            </w:r>
          </w:p>
        </w:tc>
        <w:tc>
          <w:tcPr>
            <w:tcW w:w="2160" w:type="dxa"/>
          </w:tcPr>
          <w:p w14:paraId="539BCAA0"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/api/admin/logs</w:t>
            </w:r>
          </w:p>
        </w:tc>
      </w:tr>
      <w:tr w:rsidR="001A482A" w:rsidRPr="005E5225" w14:paraId="6A0D56FB" w14:textId="77777777">
        <w:trPr>
          <w:jc w:val="center"/>
        </w:trPr>
        <w:tc>
          <w:tcPr>
            <w:tcW w:w="2160" w:type="dxa"/>
          </w:tcPr>
          <w:p w14:paraId="501B621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FormationController</w:t>
            </w:r>
          </w:p>
        </w:tc>
        <w:tc>
          <w:tcPr>
            <w:tcW w:w="2160" w:type="dxa"/>
          </w:tcPr>
          <w:p w14:paraId="458F37A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/api/formations</w:t>
            </w:r>
          </w:p>
        </w:tc>
        <w:tc>
          <w:tcPr>
            <w:tcW w:w="2160" w:type="dxa"/>
          </w:tcPr>
          <w:p w14:paraId="2256714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PointageController</w:t>
            </w:r>
          </w:p>
        </w:tc>
        <w:tc>
          <w:tcPr>
            <w:tcW w:w="2160" w:type="dxa"/>
          </w:tcPr>
          <w:p w14:paraId="6943D34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/api/pointages</w:t>
            </w:r>
          </w:p>
        </w:tc>
      </w:tr>
      <w:tr w:rsidR="001A482A" w:rsidRPr="005E5225" w14:paraId="46F9781C" w14:textId="77777777">
        <w:trPr>
          <w:jc w:val="center"/>
        </w:trPr>
        <w:tc>
          <w:tcPr>
            <w:tcW w:w="2160" w:type="dxa"/>
          </w:tcPr>
          <w:p w14:paraId="1CCED59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AgentFormationController</w:t>
            </w:r>
          </w:p>
        </w:tc>
        <w:tc>
          <w:tcPr>
            <w:tcW w:w="2160" w:type="dxa"/>
          </w:tcPr>
          <w:p w14:paraId="45E5E09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/api/agent-formations</w:t>
            </w:r>
          </w:p>
        </w:tc>
        <w:tc>
          <w:tcPr>
            <w:tcW w:w="2160" w:type="dxa"/>
          </w:tcPr>
          <w:p w14:paraId="1EE60B0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ZoneTravailController</w:t>
            </w:r>
          </w:p>
        </w:tc>
        <w:tc>
          <w:tcPr>
            <w:tcW w:w="2160" w:type="dxa"/>
          </w:tcPr>
          <w:p w14:paraId="7A41BCE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/api/zones-travail</w:t>
            </w:r>
          </w:p>
        </w:tc>
      </w:tr>
      <w:tr w:rsidR="001A482A" w:rsidRPr="005E5225" w14:paraId="34953DEE" w14:textId="77777777">
        <w:trPr>
          <w:jc w:val="center"/>
        </w:trPr>
        <w:tc>
          <w:tcPr>
            <w:tcW w:w="2160" w:type="dxa"/>
          </w:tcPr>
          <w:p w14:paraId="6B81A40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FileUploadController</w:t>
            </w:r>
          </w:p>
        </w:tc>
        <w:tc>
          <w:tcPr>
            <w:tcW w:w="2160" w:type="dxa"/>
          </w:tcPr>
          <w:p w14:paraId="677DD8C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/api/upload</w:t>
            </w:r>
          </w:p>
        </w:tc>
        <w:tc>
          <w:tcPr>
            <w:tcW w:w="2160" w:type="dxa"/>
          </w:tcPr>
          <w:p w14:paraId="61F18A6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HoraireTravailController</w:t>
            </w:r>
          </w:p>
        </w:tc>
        <w:tc>
          <w:tcPr>
            <w:tcW w:w="2160" w:type="dxa"/>
          </w:tcPr>
          <w:p w14:paraId="0A56876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/api/horaires-travail</w:t>
            </w:r>
          </w:p>
        </w:tc>
      </w:tr>
      <w:tr w:rsidR="001A482A" w:rsidRPr="005E5225" w14:paraId="754D8BFC" w14:textId="77777777">
        <w:trPr>
          <w:jc w:val="center"/>
        </w:trPr>
        <w:tc>
          <w:tcPr>
            <w:tcW w:w="2160" w:type="dxa"/>
          </w:tcPr>
          <w:p w14:paraId="5C75A030"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ImageController</w:t>
            </w:r>
          </w:p>
        </w:tc>
        <w:tc>
          <w:tcPr>
            <w:tcW w:w="2160" w:type="dxa"/>
          </w:tcPr>
          <w:p w14:paraId="278F2B4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/uploads/images</w:t>
            </w:r>
          </w:p>
        </w:tc>
        <w:tc>
          <w:tcPr>
            <w:tcW w:w="2160" w:type="dxa"/>
          </w:tcPr>
          <w:p w14:paraId="3A7C147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JourFerieController</w:t>
            </w:r>
          </w:p>
        </w:tc>
        <w:tc>
          <w:tcPr>
            <w:tcW w:w="2160" w:type="dxa"/>
          </w:tcPr>
          <w:p w14:paraId="4529F29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/api/jours-feries</w:t>
            </w:r>
          </w:p>
        </w:tc>
      </w:tr>
      <w:tr w:rsidR="001A482A" w:rsidRPr="005E5225" w14:paraId="4394345B" w14:textId="77777777">
        <w:trPr>
          <w:jc w:val="center"/>
        </w:trPr>
        <w:tc>
          <w:tcPr>
            <w:tcW w:w="2160" w:type="dxa"/>
          </w:tcPr>
          <w:p w14:paraId="3B0034A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DocumentAccessController</w:t>
            </w:r>
          </w:p>
        </w:tc>
        <w:tc>
          <w:tcPr>
            <w:tcW w:w="2160" w:type="dxa"/>
          </w:tcPr>
          <w:p w14:paraId="11F129D0"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/uploads/documents</w:t>
            </w:r>
          </w:p>
        </w:tc>
        <w:tc>
          <w:tcPr>
            <w:tcW w:w="2160" w:type="dxa"/>
          </w:tcPr>
          <w:p w14:paraId="6BDDD20C" w14:textId="77777777" w:rsidR="001A482A" w:rsidRPr="005E5225" w:rsidRDefault="001A482A">
            <w:pPr>
              <w:rPr>
                <w:rFonts w:ascii="Bahnschrift Light" w:hAnsi="Bahnschrift Light"/>
                <w:sz w:val="26"/>
                <w:szCs w:val="26"/>
              </w:rPr>
            </w:pPr>
          </w:p>
        </w:tc>
        <w:tc>
          <w:tcPr>
            <w:tcW w:w="2160" w:type="dxa"/>
          </w:tcPr>
          <w:p w14:paraId="37D00D1F" w14:textId="77777777" w:rsidR="001A482A" w:rsidRPr="005E5225" w:rsidRDefault="001A482A">
            <w:pPr>
              <w:rPr>
                <w:rFonts w:ascii="Bahnschrift Light" w:hAnsi="Bahnschrift Light"/>
                <w:sz w:val="26"/>
                <w:szCs w:val="26"/>
              </w:rPr>
            </w:pPr>
          </w:p>
        </w:tc>
      </w:tr>
    </w:tbl>
    <w:p w14:paraId="27A95596" w14:textId="77777777" w:rsidR="001A482A" w:rsidRPr="005E5225" w:rsidRDefault="001A482A">
      <w:pPr>
        <w:rPr>
          <w:rFonts w:ascii="Bahnschrift Light" w:hAnsi="Bahnschrift Light"/>
          <w:sz w:val="26"/>
          <w:szCs w:val="26"/>
        </w:rPr>
      </w:pPr>
    </w:p>
    <w:p w14:paraId="26451CC2" w14:textId="77777777" w:rsidR="001A482A" w:rsidRPr="005E5225" w:rsidRDefault="00000000">
      <w:pPr>
        <w:pStyle w:val="Titre1"/>
        <w:rPr>
          <w:rFonts w:ascii="Bahnschrift Light" w:hAnsi="Bahnschrift Light"/>
          <w:sz w:val="26"/>
          <w:szCs w:val="26"/>
        </w:rPr>
      </w:pPr>
      <w:r w:rsidRPr="005E5225">
        <w:rPr>
          <w:rFonts w:ascii="Bahnschrift Light" w:hAnsi="Bahnschrift Light"/>
          <w:sz w:val="26"/>
          <w:szCs w:val="26"/>
        </w:rPr>
        <w:t>10. Configuration et déploiement</w:t>
      </w:r>
    </w:p>
    <w:tbl>
      <w:tblPr>
        <w:tblStyle w:val="Grilledutableau"/>
        <w:tblW w:w="0" w:type="auto"/>
        <w:jc w:val="center"/>
        <w:tblLook w:val="04A0" w:firstRow="1" w:lastRow="0" w:firstColumn="1" w:lastColumn="0" w:noHBand="0" w:noVBand="1"/>
      </w:tblPr>
      <w:tblGrid>
        <w:gridCol w:w="4320"/>
        <w:gridCol w:w="4320"/>
      </w:tblGrid>
      <w:tr w:rsidR="001A482A" w:rsidRPr="005E5225" w14:paraId="5E79EBC0" w14:textId="77777777">
        <w:trPr>
          <w:jc w:val="center"/>
        </w:trPr>
        <w:tc>
          <w:tcPr>
            <w:tcW w:w="4320" w:type="dxa"/>
          </w:tcPr>
          <w:p w14:paraId="446CF9F8"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Paramètre</w:t>
            </w:r>
          </w:p>
        </w:tc>
        <w:tc>
          <w:tcPr>
            <w:tcW w:w="4320" w:type="dxa"/>
          </w:tcPr>
          <w:p w14:paraId="23BE817A"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Valeur</w:t>
            </w:r>
          </w:p>
        </w:tc>
      </w:tr>
      <w:tr w:rsidR="001A482A" w:rsidRPr="005E5225" w14:paraId="627D1AE2" w14:textId="77777777">
        <w:trPr>
          <w:jc w:val="center"/>
        </w:trPr>
        <w:tc>
          <w:tcPr>
            <w:tcW w:w="4320" w:type="dxa"/>
          </w:tcPr>
          <w:p w14:paraId="06561B1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Port backend</w:t>
            </w:r>
          </w:p>
        </w:tc>
        <w:tc>
          <w:tcPr>
            <w:tcW w:w="4320" w:type="dxa"/>
          </w:tcPr>
          <w:p w14:paraId="3059076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8083</w:t>
            </w:r>
          </w:p>
        </w:tc>
      </w:tr>
      <w:tr w:rsidR="001A482A" w:rsidRPr="005E5225" w14:paraId="3B5CDB52" w14:textId="77777777">
        <w:trPr>
          <w:jc w:val="center"/>
        </w:trPr>
        <w:tc>
          <w:tcPr>
            <w:tcW w:w="4320" w:type="dxa"/>
          </w:tcPr>
          <w:p w14:paraId="747D399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Adresse d'écoute backend</w:t>
            </w:r>
          </w:p>
        </w:tc>
        <w:tc>
          <w:tcPr>
            <w:tcW w:w="4320" w:type="dxa"/>
          </w:tcPr>
          <w:p w14:paraId="0317993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0.0.0.0 (toutes les interfaces réseau)</w:t>
            </w:r>
          </w:p>
        </w:tc>
      </w:tr>
      <w:tr w:rsidR="001A482A" w:rsidRPr="005E5225" w14:paraId="75122D10" w14:textId="77777777">
        <w:trPr>
          <w:jc w:val="center"/>
        </w:trPr>
        <w:tc>
          <w:tcPr>
            <w:tcW w:w="4320" w:type="dxa"/>
          </w:tcPr>
          <w:p w14:paraId="7456AF8E"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Port frontend (dev)</w:t>
            </w:r>
          </w:p>
        </w:tc>
        <w:tc>
          <w:tcPr>
            <w:tcW w:w="4320" w:type="dxa"/>
          </w:tcPr>
          <w:p w14:paraId="3C99D87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5173</w:t>
            </w:r>
          </w:p>
        </w:tc>
      </w:tr>
      <w:tr w:rsidR="001A482A" w:rsidRPr="005E5225" w14:paraId="61C2DEEA" w14:textId="77777777">
        <w:trPr>
          <w:jc w:val="center"/>
        </w:trPr>
        <w:tc>
          <w:tcPr>
            <w:tcW w:w="4320" w:type="dxa"/>
          </w:tcPr>
          <w:p w14:paraId="5557A4DD"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Port pont scanner</w:t>
            </w:r>
          </w:p>
        </w:tc>
        <w:tc>
          <w:tcPr>
            <w:tcW w:w="4320" w:type="dxa"/>
          </w:tcPr>
          <w:p w14:paraId="1E5C9B6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3001</w:t>
            </w:r>
          </w:p>
        </w:tc>
      </w:tr>
      <w:tr w:rsidR="001A482A" w:rsidRPr="005E5225" w14:paraId="026F341A" w14:textId="77777777">
        <w:trPr>
          <w:jc w:val="center"/>
        </w:trPr>
        <w:tc>
          <w:tcPr>
            <w:tcW w:w="4320" w:type="dxa"/>
          </w:tcPr>
          <w:p w14:paraId="0BEE93B3"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Base de données</w:t>
            </w:r>
          </w:p>
        </w:tc>
        <w:tc>
          <w:tcPr>
            <w:tcW w:w="4320" w:type="dxa"/>
          </w:tcPr>
          <w:p w14:paraId="5AA4E197" w14:textId="77777777" w:rsidR="001A482A" w:rsidRPr="005E5225" w:rsidRDefault="00000000">
            <w:pPr>
              <w:rPr>
                <w:rFonts w:ascii="Bahnschrift Light" w:hAnsi="Bahnschrift Light"/>
                <w:sz w:val="26"/>
                <w:szCs w:val="26"/>
              </w:rPr>
            </w:pPr>
            <w:proofErr w:type="gramStart"/>
            <w:r w:rsidRPr="005E5225">
              <w:rPr>
                <w:rFonts w:ascii="Bahnschrift Light" w:hAnsi="Bahnschrift Light"/>
                <w:sz w:val="26"/>
                <w:szCs w:val="26"/>
              </w:rPr>
              <w:t>jdbc:sqlserver://DESKTOP-1TEMOGR:1433;databaseName=bdid</w:t>
            </w:r>
            <w:proofErr w:type="gramEnd"/>
          </w:p>
        </w:tc>
      </w:tr>
      <w:tr w:rsidR="001A482A" w:rsidRPr="005E5225" w14:paraId="67436F58" w14:textId="77777777">
        <w:trPr>
          <w:jc w:val="center"/>
        </w:trPr>
        <w:tc>
          <w:tcPr>
            <w:tcW w:w="4320" w:type="dxa"/>
          </w:tcPr>
          <w:p w14:paraId="7F2E7F8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Adresse IP du serveur</w:t>
            </w:r>
          </w:p>
        </w:tc>
        <w:tc>
          <w:tcPr>
            <w:tcW w:w="4320" w:type="dxa"/>
          </w:tcPr>
          <w:p w14:paraId="35DFD6E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192.168.1.237 (statique)</w:t>
            </w:r>
          </w:p>
        </w:tc>
      </w:tr>
      <w:tr w:rsidR="001A482A" w:rsidRPr="005E5225" w14:paraId="6E0A3F76" w14:textId="77777777">
        <w:trPr>
          <w:jc w:val="center"/>
        </w:trPr>
        <w:tc>
          <w:tcPr>
            <w:tcW w:w="4320" w:type="dxa"/>
          </w:tcPr>
          <w:p w14:paraId="21137B9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Stockage des fichiers</w:t>
            </w:r>
          </w:p>
        </w:tc>
        <w:tc>
          <w:tcPr>
            <w:tcW w:w="4320" w:type="dxa"/>
          </w:tcPr>
          <w:p w14:paraId="0379ADB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backend/uploads/ (documents, images)</w:t>
            </w:r>
          </w:p>
        </w:tc>
      </w:tr>
      <w:tr w:rsidR="001A482A" w:rsidRPr="005E5225" w14:paraId="14532F10" w14:textId="77777777">
        <w:trPr>
          <w:jc w:val="center"/>
        </w:trPr>
        <w:tc>
          <w:tcPr>
            <w:tcW w:w="4320" w:type="dxa"/>
          </w:tcPr>
          <w:p w14:paraId="1A3186F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Variable frontend</w:t>
            </w:r>
          </w:p>
        </w:tc>
        <w:tc>
          <w:tcPr>
            <w:tcW w:w="4320" w:type="dxa"/>
          </w:tcPr>
          <w:p w14:paraId="7914216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VITE_BACKEND_URL, VITE_SCANNER_URL</w:t>
            </w:r>
          </w:p>
        </w:tc>
      </w:tr>
      <w:tr w:rsidR="001A482A" w:rsidRPr="005E5225" w14:paraId="66D064AA" w14:textId="77777777">
        <w:trPr>
          <w:jc w:val="center"/>
        </w:trPr>
        <w:tc>
          <w:tcPr>
            <w:tcW w:w="4320" w:type="dxa"/>
          </w:tcPr>
          <w:p w14:paraId="564131F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Variable mobile</w:t>
            </w:r>
          </w:p>
        </w:tc>
        <w:tc>
          <w:tcPr>
            <w:tcW w:w="4320" w:type="dxa"/>
          </w:tcPr>
          <w:p w14:paraId="1E275ABA"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BASE_URL (mobile_app</w:t>
            </w:r>
            <w:proofErr w:type="gramStart"/>
            <w:r w:rsidRPr="005E5225">
              <w:rPr>
                <w:rFonts w:ascii="Bahnschrift Light" w:hAnsi="Bahnschrift Light"/>
                <w:sz w:val="26"/>
                <w:szCs w:val="26"/>
              </w:rPr>
              <w:t>/.env</w:t>
            </w:r>
            <w:proofErr w:type="gramEnd"/>
            <w:r w:rsidRPr="005E5225">
              <w:rPr>
                <w:rFonts w:ascii="Bahnschrift Light" w:hAnsi="Bahnschrift Light"/>
                <w:sz w:val="26"/>
                <w:szCs w:val="26"/>
              </w:rPr>
              <w:t>)</w:t>
            </w:r>
          </w:p>
        </w:tc>
      </w:tr>
      <w:tr w:rsidR="001A482A" w:rsidRPr="005E5225" w14:paraId="76E02A66" w14:textId="77777777">
        <w:trPr>
          <w:jc w:val="center"/>
        </w:trPr>
        <w:tc>
          <w:tcPr>
            <w:tcW w:w="4320" w:type="dxa"/>
          </w:tcPr>
          <w:p w14:paraId="63B2B874"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lastRenderedPageBreak/>
              <w:t>Chemin public frontend</w:t>
            </w:r>
          </w:p>
        </w:tc>
        <w:tc>
          <w:tcPr>
            <w:tcW w:w="4320" w:type="dxa"/>
          </w:tcPr>
          <w:p w14:paraId="5A5B2D27"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/rh/ (base Vite + React Router basename)</w:t>
            </w:r>
          </w:p>
        </w:tc>
      </w:tr>
    </w:tbl>
    <w:p w14:paraId="10C78737" w14:textId="77777777" w:rsidR="001A482A" w:rsidRPr="005E5225" w:rsidRDefault="001A482A">
      <w:pPr>
        <w:rPr>
          <w:rFonts w:ascii="Bahnschrift Light" w:hAnsi="Bahnschrift Light"/>
          <w:sz w:val="26"/>
          <w:szCs w:val="26"/>
        </w:rPr>
      </w:pPr>
    </w:p>
    <w:p w14:paraId="519AFBB5" w14:textId="77777777" w:rsidR="001A482A" w:rsidRPr="005E5225" w:rsidRDefault="00000000">
      <w:pPr>
        <w:pStyle w:val="Titre1"/>
        <w:rPr>
          <w:rFonts w:ascii="Bahnschrift Light" w:hAnsi="Bahnschrift Light"/>
          <w:sz w:val="26"/>
          <w:szCs w:val="26"/>
        </w:rPr>
      </w:pPr>
      <w:r w:rsidRPr="005E5225">
        <w:rPr>
          <w:rFonts w:ascii="Bahnschrift Light" w:hAnsi="Bahnschrift Light"/>
          <w:sz w:val="26"/>
          <w:szCs w:val="26"/>
        </w:rPr>
        <w:t>11. Procédure de démarrage</w:t>
      </w:r>
    </w:p>
    <w:p w14:paraId="41B72778"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Backend (Spring Boot</w:t>
      </w:r>
      <w:proofErr w:type="gramStart"/>
      <w:r w:rsidRPr="005E5225">
        <w:rPr>
          <w:rFonts w:ascii="Bahnschrift Light" w:hAnsi="Bahnschrift Light"/>
          <w:b/>
          <w:sz w:val="26"/>
          <w:szCs w:val="26"/>
        </w:rPr>
        <w:t>) :</w:t>
      </w:r>
      <w:proofErr w:type="gramEnd"/>
    </w:p>
    <w:p w14:paraId="2A7202D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cd backend</w:t>
      </w:r>
    </w:p>
    <w:p w14:paraId="72E36FDB" w14:textId="77777777" w:rsidR="001A482A" w:rsidRPr="005E5225" w:rsidRDefault="00000000">
      <w:pPr>
        <w:rPr>
          <w:rFonts w:ascii="Bahnschrift Light" w:hAnsi="Bahnschrift Light"/>
          <w:sz w:val="26"/>
          <w:szCs w:val="26"/>
        </w:rPr>
      </w:pPr>
      <w:proofErr w:type="gramStart"/>
      <w:r w:rsidRPr="005E5225">
        <w:rPr>
          <w:rFonts w:ascii="Bahnschrift Light" w:hAnsi="Bahnschrift Light"/>
          <w:sz w:val="26"/>
          <w:szCs w:val="26"/>
        </w:rPr>
        <w:t>./</w:t>
      </w:r>
      <w:proofErr w:type="gramEnd"/>
      <w:r w:rsidRPr="005E5225">
        <w:rPr>
          <w:rFonts w:ascii="Bahnschrift Light" w:hAnsi="Bahnschrift Light"/>
          <w:sz w:val="26"/>
          <w:szCs w:val="26"/>
        </w:rPr>
        <w:t>mvnw spring-</w:t>
      </w:r>
      <w:proofErr w:type="gramStart"/>
      <w:r w:rsidRPr="005E5225">
        <w:rPr>
          <w:rFonts w:ascii="Bahnschrift Light" w:hAnsi="Bahnschrift Light"/>
          <w:sz w:val="26"/>
          <w:szCs w:val="26"/>
        </w:rPr>
        <w:t>boot:run</w:t>
      </w:r>
      <w:proofErr w:type="gramEnd"/>
    </w:p>
    <w:p w14:paraId="1A471388"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Application web (React / Vite</w:t>
      </w:r>
      <w:proofErr w:type="gramStart"/>
      <w:r w:rsidRPr="005E5225">
        <w:rPr>
          <w:rFonts w:ascii="Bahnschrift Light" w:hAnsi="Bahnschrift Light"/>
          <w:b/>
          <w:sz w:val="26"/>
          <w:szCs w:val="26"/>
        </w:rPr>
        <w:t>) :</w:t>
      </w:r>
      <w:proofErr w:type="gramEnd"/>
    </w:p>
    <w:p w14:paraId="33C4FC55"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cd rh-app</w:t>
      </w:r>
    </w:p>
    <w:p w14:paraId="27111E00"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npm install</w:t>
      </w:r>
    </w:p>
    <w:p w14:paraId="56B8A6A9"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npm run dev</w:t>
      </w:r>
    </w:p>
    <w:p w14:paraId="04DE983C"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Application mobile (Flutter</w:t>
      </w:r>
      <w:proofErr w:type="gramStart"/>
      <w:r w:rsidRPr="005E5225">
        <w:rPr>
          <w:rFonts w:ascii="Bahnschrift Light" w:hAnsi="Bahnschrift Light"/>
          <w:b/>
          <w:sz w:val="26"/>
          <w:szCs w:val="26"/>
        </w:rPr>
        <w:t>) :</w:t>
      </w:r>
      <w:proofErr w:type="gramEnd"/>
    </w:p>
    <w:p w14:paraId="6A82EC6B"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cd mobile_app</w:t>
      </w:r>
    </w:p>
    <w:p w14:paraId="3BB4AEAC"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flutter pub </w:t>
      </w:r>
      <w:proofErr w:type="gramStart"/>
      <w:r w:rsidRPr="005E5225">
        <w:rPr>
          <w:rFonts w:ascii="Bahnschrift Light" w:hAnsi="Bahnschrift Light"/>
          <w:sz w:val="26"/>
          <w:szCs w:val="26"/>
        </w:rPr>
        <w:t>get</w:t>
      </w:r>
      <w:proofErr w:type="gramEnd"/>
    </w:p>
    <w:p w14:paraId="1D9DC23F"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 xml:space="preserve">flutter </w:t>
      </w:r>
      <w:proofErr w:type="gramStart"/>
      <w:r w:rsidRPr="005E5225">
        <w:rPr>
          <w:rFonts w:ascii="Bahnschrift Light" w:hAnsi="Bahnschrift Light"/>
          <w:sz w:val="26"/>
          <w:szCs w:val="26"/>
        </w:rPr>
        <w:t>run</w:t>
      </w:r>
      <w:proofErr w:type="gramEnd"/>
    </w:p>
    <w:p w14:paraId="4831A27C" w14:textId="77777777" w:rsidR="001A482A" w:rsidRPr="005E5225" w:rsidRDefault="00000000">
      <w:pPr>
        <w:rPr>
          <w:rFonts w:ascii="Bahnschrift Light" w:hAnsi="Bahnschrift Light"/>
          <w:sz w:val="26"/>
          <w:szCs w:val="26"/>
        </w:rPr>
      </w:pPr>
      <w:r w:rsidRPr="005E5225">
        <w:rPr>
          <w:rFonts w:ascii="Bahnschrift Light" w:hAnsi="Bahnschrift Light"/>
          <w:b/>
          <w:sz w:val="26"/>
          <w:szCs w:val="26"/>
        </w:rPr>
        <w:t>Pont scanner (NAPS2</w:t>
      </w:r>
      <w:proofErr w:type="gramStart"/>
      <w:r w:rsidRPr="005E5225">
        <w:rPr>
          <w:rFonts w:ascii="Bahnschrift Light" w:hAnsi="Bahnschrift Light"/>
          <w:b/>
          <w:sz w:val="26"/>
          <w:szCs w:val="26"/>
        </w:rPr>
        <w:t>) :</w:t>
      </w:r>
      <w:proofErr w:type="gramEnd"/>
    </w:p>
    <w:p w14:paraId="33334058"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cd scanner-server</w:t>
      </w:r>
    </w:p>
    <w:p w14:paraId="50384CE1"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npm install</w:t>
      </w:r>
    </w:p>
    <w:p w14:paraId="1AEA3692" w14:textId="77777777" w:rsidR="001A482A" w:rsidRPr="005E5225" w:rsidRDefault="00000000">
      <w:pPr>
        <w:rPr>
          <w:rFonts w:ascii="Bahnschrift Light" w:hAnsi="Bahnschrift Light"/>
          <w:sz w:val="26"/>
          <w:szCs w:val="26"/>
        </w:rPr>
      </w:pPr>
      <w:r w:rsidRPr="005E5225">
        <w:rPr>
          <w:rFonts w:ascii="Bahnschrift Light" w:hAnsi="Bahnschrift Light"/>
          <w:sz w:val="26"/>
          <w:szCs w:val="26"/>
        </w:rPr>
        <w:t>npm start</w:t>
      </w:r>
    </w:p>
    <w:p w14:paraId="263C48EC" w14:textId="77777777" w:rsidR="001A482A" w:rsidRPr="005E5225" w:rsidRDefault="00000000">
      <w:pPr>
        <w:pStyle w:val="Titre1"/>
        <w:rPr>
          <w:rFonts w:ascii="Bahnschrift Light" w:hAnsi="Bahnschrift Light"/>
          <w:sz w:val="26"/>
          <w:szCs w:val="26"/>
        </w:rPr>
      </w:pPr>
      <w:r w:rsidRPr="005E5225">
        <w:rPr>
          <w:rFonts w:ascii="Bahnschrift Light" w:hAnsi="Bahnschrift Light"/>
          <w:sz w:val="26"/>
          <w:szCs w:val="26"/>
        </w:rPr>
        <w:t>12. Versionnage et dépôt</w:t>
      </w:r>
    </w:p>
    <w:p w14:paraId="71C63CF4"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 xml:space="preserve">Dépôt </w:t>
      </w:r>
      <w:proofErr w:type="gramStart"/>
      <w:r w:rsidRPr="005E5225">
        <w:rPr>
          <w:rFonts w:ascii="Bahnschrift Light" w:hAnsi="Bahnschrift Light"/>
          <w:sz w:val="26"/>
          <w:szCs w:val="26"/>
        </w:rPr>
        <w:t>Git :</w:t>
      </w:r>
      <w:proofErr w:type="gramEnd"/>
      <w:r w:rsidRPr="005E5225">
        <w:rPr>
          <w:rFonts w:ascii="Bahnschrift Light" w:hAnsi="Bahnschrift Light"/>
          <w:sz w:val="26"/>
          <w:szCs w:val="26"/>
        </w:rPr>
        <w:t xml:space="preserve"> https://github.com/fambasindani/rh_spring_react_node (branche main).</w:t>
      </w:r>
    </w:p>
    <w:p w14:paraId="5D1D57D2"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t xml:space="preserve">Dossiers </w:t>
      </w:r>
      <w:proofErr w:type="gramStart"/>
      <w:r w:rsidRPr="005E5225">
        <w:rPr>
          <w:rFonts w:ascii="Bahnschrift Light" w:hAnsi="Bahnschrift Light"/>
          <w:sz w:val="26"/>
          <w:szCs w:val="26"/>
        </w:rPr>
        <w:t>exclus :</w:t>
      </w:r>
      <w:proofErr w:type="gramEnd"/>
      <w:r w:rsidRPr="005E5225">
        <w:rPr>
          <w:rFonts w:ascii="Bahnschrift Light" w:hAnsi="Bahnschrift Light"/>
          <w:sz w:val="26"/>
          <w:szCs w:val="26"/>
        </w:rPr>
        <w:t xml:space="preserve"> node_modules, target, dist, build, uploads, scans, et fichiers sensibles </w:t>
      </w:r>
      <w:proofErr w:type="gramStart"/>
      <w:r w:rsidRPr="005E5225">
        <w:rPr>
          <w:rFonts w:ascii="Bahnschrift Light" w:hAnsi="Bahnschrift Light"/>
          <w:sz w:val="26"/>
          <w:szCs w:val="26"/>
        </w:rPr>
        <w:t>(.env</w:t>
      </w:r>
      <w:proofErr w:type="gramEnd"/>
      <w:r w:rsidRPr="005E5225">
        <w:rPr>
          <w:rFonts w:ascii="Bahnschrift Light" w:hAnsi="Bahnschrift Light"/>
          <w:sz w:val="26"/>
          <w:szCs w:val="26"/>
        </w:rPr>
        <w:t xml:space="preserve">, </w:t>
      </w:r>
      <w:proofErr w:type="gramStart"/>
      <w:r w:rsidRPr="005E5225">
        <w:rPr>
          <w:rFonts w:ascii="Bahnschrift Light" w:hAnsi="Bahnschrift Light"/>
          <w:sz w:val="26"/>
          <w:szCs w:val="26"/>
        </w:rPr>
        <w:t>application.properties</w:t>
      </w:r>
      <w:proofErr w:type="gramEnd"/>
      <w:r w:rsidRPr="005E5225">
        <w:rPr>
          <w:rFonts w:ascii="Bahnschrift Light" w:hAnsi="Bahnschrift Light"/>
          <w:sz w:val="26"/>
          <w:szCs w:val="26"/>
        </w:rPr>
        <w:t>).</w:t>
      </w:r>
    </w:p>
    <w:p w14:paraId="49BF04CE" w14:textId="77777777" w:rsidR="001A482A" w:rsidRPr="005E5225" w:rsidRDefault="00000000">
      <w:pPr>
        <w:pStyle w:val="Listepuces"/>
        <w:rPr>
          <w:rFonts w:ascii="Bahnschrift Light" w:hAnsi="Bahnschrift Light"/>
          <w:sz w:val="26"/>
          <w:szCs w:val="26"/>
        </w:rPr>
      </w:pPr>
      <w:r w:rsidRPr="005E5225">
        <w:rPr>
          <w:rFonts w:ascii="Bahnschrift Light" w:hAnsi="Bahnschrift Light"/>
          <w:sz w:val="26"/>
          <w:szCs w:val="26"/>
        </w:rPr>
        <w:lastRenderedPageBreak/>
        <w:t xml:space="preserve">Modèles </w:t>
      </w:r>
      <w:proofErr w:type="gramStart"/>
      <w:r w:rsidRPr="005E5225">
        <w:rPr>
          <w:rFonts w:ascii="Bahnschrift Light" w:hAnsi="Bahnschrift Light"/>
          <w:sz w:val="26"/>
          <w:szCs w:val="26"/>
        </w:rPr>
        <w:t>fournis :</w:t>
      </w:r>
      <w:proofErr w:type="gramEnd"/>
      <w:r w:rsidRPr="005E5225">
        <w:rPr>
          <w:rFonts w:ascii="Bahnschrift Light" w:hAnsi="Bahnschrift Light"/>
          <w:sz w:val="26"/>
          <w:szCs w:val="26"/>
        </w:rPr>
        <w:t xml:space="preserve"> </w:t>
      </w:r>
      <w:proofErr w:type="gramStart"/>
      <w:r w:rsidRPr="005E5225">
        <w:rPr>
          <w:rFonts w:ascii="Bahnschrift Light" w:hAnsi="Bahnschrift Light"/>
          <w:sz w:val="26"/>
          <w:szCs w:val="26"/>
        </w:rPr>
        <w:t>application.properties</w:t>
      </w:r>
      <w:proofErr w:type="gramEnd"/>
      <w:r w:rsidRPr="005E5225">
        <w:rPr>
          <w:rFonts w:ascii="Bahnschrift Light" w:hAnsi="Bahnschrift Light"/>
          <w:sz w:val="26"/>
          <w:szCs w:val="26"/>
        </w:rPr>
        <w:t>.example, rh-app</w:t>
      </w:r>
      <w:proofErr w:type="gramStart"/>
      <w:r w:rsidRPr="005E5225">
        <w:rPr>
          <w:rFonts w:ascii="Bahnschrift Light" w:hAnsi="Bahnschrift Light"/>
          <w:sz w:val="26"/>
          <w:szCs w:val="26"/>
        </w:rPr>
        <w:t>/.env</w:t>
      </w:r>
      <w:proofErr w:type="gramEnd"/>
      <w:r w:rsidRPr="005E5225">
        <w:rPr>
          <w:rFonts w:ascii="Bahnschrift Light" w:hAnsi="Bahnschrift Light"/>
          <w:sz w:val="26"/>
          <w:szCs w:val="26"/>
        </w:rPr>
        <w:t>.example, scanner-server</w:t>
      </w:r>
      <w:proofErr w:type="gramStart"/>
      <w:r w:rsidRPr="005E5225">
        <w:rPr>
          <w:rFonts w:ascii="Bahnschrift Light" w:hAnsi="Bahnschrift Light"/>
          <w:sz w:val="26"/>
          <w:szCs w:val="26"/>
        </w:rPr>
        <w:t>/.env</w:t>
      </w:r>
      <w:proofErr w:type="gramEnd"/>
      <w:r w:rsidRPr="005E5225">
        <w:rPr>
          <w:rFonts w:ascii="Bahnschrift Light" w:hAnsi="Bahnschrift Light"/>
          <w:sz w:val="26"/>
          <w:szCs w:val="26"/>
        </w:rPr>
        <w:t>.example.</w:t>
      </w:r>
    </w:p>
    <w:sectPr w:rsidR="001A482A" w:rsidRPr="005E52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35303453">
    <w:abstractNumId w:val="8"/>
  </w:num>
  <w:num w:numId="2" w16cid:durableId="954555795">
    <w:abstractNumId w:val="6"/>
  </w:num>
  <w:num w:numId="3" w16cid:durableId="715785195">
    <w:abstractNumId w:val="5"/>
  </w:num>
  <w:num w:numId="4" w16cid:durableId="1059134500">
    <w:abstractNumId w:val="4"/>
  </w:num>
  <w:num w:numId="5" w16cid:durableId="1084566502">
    <w:abstractNumId w:val="7"/>
  </w:num>
  <w:num w:numId="6" w16cid:durableId="1683387231">
    <w:abstractNumId w:val="3"/>
  </w:num>
  <w:num w:numId="7" w16cid:durableId="1797025319">
    <w:abstractNumId w:val="2"/>
  </w:num>
  <w:num w:numId="8" w16cid:durableId="1767572879">
    <w:abstractNumId w:val="1"/>
  </w:num>
  <w:num w:numId="9" w16cid:durableId="790897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1B7"/>
    <w:rsid w:val="0015074B"/>
    <w:rsid w:val="001A482A"/>
    <w:rsid w:val="00241A31"/>
    <w:rsid w:val="0029639D"/>
    <w:rsid w:val="00326F90"/>
    <w:rsid w:val="003441AD"/>
    <w:rsid w:val="005E5225"/>
    <w:rsid w:val="008E2089"/>
    <w:rsid w:val="009062ED"/>
    <w:rsid w:val="00AA1D8D"/>
    <w:rsid w:val="00B47730"/>
    <w:rsid w:val="00CB0664"/>
    <w:rsid w:val="00EB37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6063E"/>
  <w14:defaultImageDpi w14:val="300"/>
  <w15:docId w15:val="{B25682CC-0AAB-4B65-BF47-0025293AC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1850</Words>
  <Characters>10176</Characters>
  <Application>Microsoft Office Word</Application>
  <DocSecurity>0</DocSecurity>
  <Lines>84</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ProBook</cp:lastModifiedBy>
  <cp:revision>6</cp:revision>
  <dcterms:created xsi:type="dcterms:W3CDTF">2013-12-23T23:15:00Z</dcterms:created>
  <dcterms:modified xsi:type="dcterms:W3CDTF">2026-10-22T10:27:00Z</dcterms:modified>
  <cp:category/>
</cp:coreProperties>
</file>